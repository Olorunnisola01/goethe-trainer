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478A"/>
          <w:sz w:val="48"/>
        </w:rPr>
        <w:t>Goethe Trainer — Verbs (Conjugated)</w:t>
      </w:r>
    </w:p>
    <w:p>
      <w:pPr>
        <w:jc w:val="center"/>
      </w:pPr>
      <w:r>
        <w:rPr>
          <w:i/>
          <w:sz w:val="20"/>
        </w:rPr>
        <w:t>All 338 verbs — infinitive forms only, grouped by CEFR level (A1 / A2 / B1)</w:t>
      </w:r>
    </w:p>
    <w:p>
      <w:pPr>
        <w:jc w:val="center"/>
      </w:pPr>
      <w:r>
        <w:rPr>
          <w:color w:val="666666"/>
          <w:sz w:val="18"/>
        </w:rPr>
        <w:t>Source: public/data/verbs.json (full conjugations available in the Goethe Trainer app)</w:t>
      </w:r>
    </w:p>
    <w:p>
      <w:pPr>
        <w:jc w:val="center"/>
      </w:pPr>
      <w:r>
        <w:rPr>
          <w:b/>
          <w:sz w:val="22"/>
        </w:rPr>
        <w:t>📦 Total: 338 verbs</w:t>
      </w:r>
    </w:p>
    <w:p/>
    <w:p>
      <w:pPr>
        <w:pStyle w:val="Heading1"/>
      </w:pPr>
      <w:r>
        <w:rPr>
          <w:color w:val="1A478A"/>
        </w:rPr>
        <w:t>A1 — 80 verbs</w:t>
      </w:r>
    </w:p>
    <w:p>
      <w:pPr>
        <w:pStyle w:val="Heading2"/>
      </w:pPr>
      <w:r>
        <w:rPr>
          <w:sz w:val="24"/>
        </w:rPr>
        <w:t>Hilfsverb (3)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3118"/>
            <w:shd w:fill="15803d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German (Infinitive)</w:t>
            </w:r>
          </w:p>
        </w:tc>
        <w:tc>
          <w:tcPr>
            <w:tcW w:type="dxa" w:w="5953"/>
            <w:shd w:fill="15803d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English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haben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have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sein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be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werden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become</w:t>
            </w:r>
          </w:p>
        </w:tc>
      </w:tr>
    </w:tbl>
    <w:p/>
    <w:p>
      <w:pPr>
        <w:pStyle w:val="Heading2"/>
      </w:pPr>
      <w:r>
        <w:rPr>
          <w:sz w:val="24"/>
        </w:rPr>
        <w:t>Modal (6)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3118"/>
            <w:shd w:fill="15803d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German (Infinitive)</w:t>
            </w:r>
          </w:p>
        </w:tc>
        <w:tc>
          <w:tcPr>
            <w:tcW w:type="dxa" w:w="5953"/>
            <w:shd w:fill="15803d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English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dürfen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be allowed to / may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können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be able to / can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mögen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like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müssen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have to / must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sollen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should / to be supposed to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wollen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want to</w:t>
            </w:r>
          </w:p>
        </w:tc>
      </w:tr>
    </w:tbl>
    <w:p/>
    <w:p>
      <w:pPr>
        <w:pStyle w:val="Heading2"/>
      </w:pPr>
      <w:r>
        <w:rPr>
          <w:sz w:val="24"/>
        </w:rPr>
        <w:t>Stark (20)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3118"/>
            <w:shd w:fill="15803d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German (Infinitive)</w:t>
            </w:r>
          </w:p>
        </w:tc>
        <w:tc>
          <w:tcPr>
            <w:tcW w:type="dxa" w:w="5953"/>
            <w:shd w:fill="15803d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English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bleiben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stay / remain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essen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eat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fahren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drive / travel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fallen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fall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fliegen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fly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geben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give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gehen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go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halten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hold / stop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heißen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be called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kommen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come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lesen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read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nehmen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take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schlafen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sleep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schreiben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write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see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sprechen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speak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tragen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carry / wear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trinken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drink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waschen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wash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wissen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know (a fact)</w:t>
            </w:r>
          </w:p>
        </w:tc>
      </w:tr>
    </w:tbl>
    <w:p/>
    <w:p>
      <w:pPr>
        <w:pStyle w:val="Heading2"/>
      </w:pPr>
      <w:r>
        <w:rPr>
          <w:sz w:val="24"/>
        </w:rPr>
        <w:t>Schwach (35)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3118"/>
            <w:shd w:fill="15803d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German (Infinitive)</w:t>
            </w:r>
          </w:p>
        </w:tc>
        <w:tc>
          <w:tcPr>
            <w:tcW w:type="dxa" w:w="5953"/>
            <w:shd w:fill="15803d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English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arbeiten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work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bauen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build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brauchen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need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buchen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book / reserve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danken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thank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grüßen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greet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holen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fetch / get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hören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hear / listen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kaufen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buy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kosten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cost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lachen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laugh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leben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live (be alive)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legen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lay / put down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lernen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learn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lieben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love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machen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make / do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malen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paint / draw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putzen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clean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reden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talk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rennen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run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rufen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call / shout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schenken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give as a gift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schicken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send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schwimmen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swim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singen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sing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spielen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play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stellen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place / put upright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suchen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search / look for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tanzen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dance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weinen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cry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wohnen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live / reside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zahlen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pay / count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zeichnen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draw (sketch)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zählen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count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öffnen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open</w:t>
            </w:r>
          </w:p>
        </w:tc>
      </w:tr>
    </w:tbl>
    <w:p/>
    <w:p>
      <w:pPr>
        <w:pStyle w:val="Heading2"/>
      </w:pPr>
      <w:r>
        <w:rPr>
          <w:sz w:val="24"/>
        </w:rPr>
        <w:t>Trennbar (16)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3118"/>
            <w:shd w:fill="15803d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German (Infinitive)</w:t>
            </w:r>
          </w:p>
        </w:tc>
        <w:tc>
          <w:tcPr>
            <w:tcW w:type="dxa" w:w="5953"/>
            <w:shd w:fill="15803d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English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anfangen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begin / start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ankommen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arrive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anrufen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call (phone)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aufhören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stop (doing sth)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aufmachen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open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aufstehen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get up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aufwachen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wake up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ausgehen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go out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einkaufen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go shopping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einladen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invite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fernsehen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watch TV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mitkommen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come along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mitnehmen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take along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weitermachen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continue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zumachen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close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zurückkommen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come back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78A"/>
        </w:rPr>
        <w:t>A2 — 97 verbs</w:t>
      </w:r>
    </w:p>
    <w:p>
      <w:pPr>
        <w:pStyle w:val="Heading2"/>
      </w:pPr>
      <w:r>
        <w:rPr>
          <w:sz w:val="24"/>
        </w:rPr>
        <w:t>Stark (25)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3118"/>
            <w:shd w:fill="1d4ed8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German (Infinitive)</w:t>
            </w:r>
          </w:p>
        </w:tc>
        <w:tc>
          <w:tcPr>
            <w:tcW w:type="dxa" w:w="5953"/>
            <w:shd w:fill="1d4ed8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English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beginnen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begin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bieten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offer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brechen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break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empfangen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receive / welcome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finden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find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fliehen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flee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helfen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help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laden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load / invite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laufen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run / walk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leiden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suffer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liegen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lie / be located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meiden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avoid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reiten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ride (horse)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schlagen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hit / beat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schließen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close / lock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schneiden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cut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sitzen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sit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stehen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stand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steigen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climb / rise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streiten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argue / quarrel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treffen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meet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vergessen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forget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verstehen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understand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werfen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throw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ziehen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pull / move</w:t>
            </w:r>
          </w:p>
        </w:tc>
      </w:tr>
    </w:tbl>
    <w:p/>
    <w:p>
      <w:pPr>
        <w:pStyle w:val="Heading2"/>
      </w:pPr>
      <w:r>
        <w:rPr>
          <w:sz w:val="24"/>
        </w:rPr>
        <w:t>Schwach (42)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3118"/>
            <w:shd w:fill="1d4ed8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German (Infinitive)</w:t>
            </w:r>
          </w:p>
        </w:tc>
        <w:tc>
          <w:tcPr>
            <w:tcW w:type="dxa" w:w="5953"/>
            <w:shd w:fill="1d4ed8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English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antworten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answer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bestellen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order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besuchen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visit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bezahlen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pay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bringen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bring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denken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think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erklären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explain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erzählen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tell / narrate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fragen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ask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funktionieren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function / work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fühlen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feel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glauben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believe / think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hoffen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hope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kennen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know / be familiar with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klingeln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ring (doorbell)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kochen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cook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lächeln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smile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markieren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mark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meinen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mean / think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mieten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rent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packen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pack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parken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park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passen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fit / suit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pflegen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care for / maintain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rauchen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smoke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recyceln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recycle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reisen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travel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reservieren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reserve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sagen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say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schauen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look / watch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setzen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put / set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spazieren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stroll / walk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stören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disturb / bother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tanken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fill up (fuel)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tippen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type / tap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verdienen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earn / deserve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verkaufen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sell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wandern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hike / wander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warten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wait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wechseln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change / exchange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wünschen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wish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zeigen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show</w:t>
            </w:r>
          </w:p>
        </w:tc>
      </w:tr>
    </w:tbl>
    <w:p/>
    <w:p>
      <w:pPr>
        <w:pStyle w:val="Heading2"/>
      </w:pPr>
      <w:r>
        <w:rPr>
          <w:sz w:val="24"/>
        </w:rPr>
        <w:t>Trennbar (30)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3118"/>
            <w:shd w:fill="1d4ed8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German (Infinitive)</w:t>
            </w:r>
          </w:p>
        </w:tc>
        <w:tc>
          <w:tcPr>
            <w:tcW w:type="dxa" w:w="5953"/>
            <w:shd w:fill="1d4ed8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English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abfahren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depart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abgeben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hand in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abholen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pick up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ablehnen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decline / reject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abmelden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deregister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abschreiben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copy / write off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anmelden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register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aufbauen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build up / set up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aufpassen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pay attention / look out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aufräumen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tidy up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aufschreiben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write down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ausprobieren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try out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ausschalten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turn off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aussehen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look / appear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ausziehen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move out / undress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einschalten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turn on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einschlafen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fall asleep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einziehen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move in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fertigmachen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finish / get ready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herunterladen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download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kennenlernen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get to know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nachdenken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think about / reflect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nachfragen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inquire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umziehen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move house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vorbereiten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prepare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vorlesen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read aloud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vorstellen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introduce / imagine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weggehen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leave / go away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zuhören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listen to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zustimmen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agree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78A"/>
        </w:rPr>
        <w:t>B1 — 161 verbs</w:t>
      </w:r>
    </w:p>
    <w:p>
      <w:pPr>
        <w:pStyle w:val="Heading2"/>
      </w:pPr>
      <w:r>
        <w:rPr>
          <w:sz w:val="24"/>
        </w:rPr>
        <w:t>Stark (25)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3118"/>
            <w:shd w:fill="7c3aed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German (Infinitive)</w:t>
            </w:r>
          </w:p>
        </w:tc>
        <w:tc>
          <w:tcPr>
            <w:tcW w:type="dxa" w:w="5953"/>
            <w:shd w:fill="7c3aed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English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beschreiben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describe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besprechen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discuss / talk about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bestehen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pass (exam) / consist of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betragen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amount to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betreffen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concern / affect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beweisen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prove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beziehen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refer to / obtain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empfehlen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recommend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entscheiden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decide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entstehen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develop / arise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erhalten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receive / maintain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gelingen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succeed (impersonal)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gewinnen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win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misslingen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fail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unterscheiden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distinguish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verbieten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forbid / ban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verbinden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connect / link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vergleichen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compare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verlassen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leave / abandon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verleihen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lend / award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verlieren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lose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vermeiden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avoid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verschlafen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oversleep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versprechen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promise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widersprechen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contradict</w:t>
            </w:r>
          </w:p>
        </w:tc>
      </w:tr>
    </w:tbl>
    <w:p/>
    <w:p>
      <w:pPr>
        <w:pStyle w:val="Heading2"/>
      </w:pPr>
      <w:r>
        <w:rPr>
          <w:sz w:val="24"/>
        </w:rPr>
        <w:t>Schwach (89)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3118"/>
            <w:shd w:fill="7c3aed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German (Infinitive)</w:t>
            </w:r>
          </w:p>
        </w:tc>
        <w:tc>
          <w:tcPr>
            <w:tcW w:type="dxa" w:w="5953"/>
            <w:shd w:fill="7c3aed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English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abhängen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depend on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absolvieren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complete / pass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akzeptieren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accept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analysieren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analyse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argumentieren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argue (make argument)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beantworten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answer (sth)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beeinflussen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influence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begegnen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meet / encounter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begründen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justify / give reasons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behandeln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treat / handle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behaupten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claim / assert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benötigen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need / require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berichten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report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berücksichtigen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take into account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beschleunigen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accelerate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beschäftigen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occupy / employ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beurteilen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judge / assess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bewirken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cause / bring about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bewältigen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cope with / manage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bezeichnen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designate / call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definieren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define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demonstrieren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demonstrate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diskutieren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discuss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einigen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agree / unite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entwickeln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develop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ergänzen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supplement / add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erinnern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remind / remember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erlauben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allow / permit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ermöglichen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enable / make possible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erreichen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reach / achieve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evaluieren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evaluate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finanzieren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finance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fordern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demand / require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formulieren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formulate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fördern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promote / support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garantieren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guarantee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ignorieren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ignore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informieren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inform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integrieren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integrate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investieren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invest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kommentieren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comment on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kommunizieren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communicate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kontrollieren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check / control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korrigieren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correct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kritisieren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criticise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kämpfen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fight / struggle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leiten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lead / manage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organisieren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organise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orientieren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orient / guide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planen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plan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produzieren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produce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profitieren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benefit / profit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protestieren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protest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präsentieren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present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qualifizieren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qualify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reagieren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react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reduzieren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reduce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respektieren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respect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scheitern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fail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schwächen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weaken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sichern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secure / protect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siegen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win / be victorious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spezialisieren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specialise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steigern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increase / improve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strukturieren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structure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studieren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study (university)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stärken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strengthen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tolerieren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tolerate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unterrichten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teach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unterstützen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support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verantworten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be responsible for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verbessern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improve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verbreiten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spread / distribute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verbringen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spend (time)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vereinbaren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arrange / agree on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verlangsamen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slow down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verlängern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extend / prolong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verringern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reduce / decrease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verwalten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manage / administer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widmen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dedicate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wiederholen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repeat / revise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zweifeln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doubt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zögern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hesitate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überarbeiten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revise / overhaul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überdenken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reconsider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überleben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survive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überlegen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consider / think over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übersetzen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translate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überzeugen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convince</w:t>
            </w:r>
          </w:p>
        </w:tc>
      </w:tr>
    </w:tbl>
    <w:p/>
    <w:p>
      <w:pPr>
        <w:pStyle w:val="Heading2"/>
      </w:pPr>
      <w:r>
        <w:rPr>
          <w:sz w:val="24"/>
        </w:rPr>
        <w:t>Trennbar (47)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3118"/>
            <w:shd w:fill="7c3aed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German (Infinitive)</w:t>
            </w:r>
          </w:p>
        </w:tc>
        <w:tc>
          <w:tcPr>
            <w:tcW w:type="dxa" w:w="5953"/>
            <w:shd w:fill="7c3aed"/>
            <w:tcMar>
              <w:top w:w="35" w:type="dxa"/>
              <w:bottom w:w="28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English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abbauen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reduce / dismantle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ablaufen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expire / run out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abnehmen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decrease / lose weight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abschließen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complete / lock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anbieten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offer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anerkennen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recognise / acknowledge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annehmen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accept / assume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anpassen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adapt / adjust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auffordern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call upon / urge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aufgeben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give up / hand in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aufgreifen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pick up / take up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aufklären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enlighten / clarify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aufnehmen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record / accept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aufstellen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set up / put up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aufteilen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divide / split up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auftreten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appear / occur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aufzeigen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demonstrate / show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ausführen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carry out / export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auslösen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trigger / cause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auswerten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evaluate / analyse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auswählen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select / choose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beitragen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contribute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durchführen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carry out / conduct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durchsetzen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enforce / push through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einfallen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occur to / come to mind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einführen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introduce / import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eingestehen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admit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einschätzen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assess / estimate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einsetzen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deploy / use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herausfinden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find out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hervorheben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emphasise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hinweisen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point out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nachschlagen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look up (dictionary)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teilnehmen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participate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umgehen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deal with / bypass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umsetzen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implement / convert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voraussetzen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presuppose / require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vorhaben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plan / intend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vorkommen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occur / happen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vorschlagen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suggest / propose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vorziehen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prefer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wahrnehmen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perceive / notice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weitergeben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pass on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zunehmen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increase / gain weight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zurückgehen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go back / decrease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zusammenarbeiten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collaborate</w:t>
            </w:r>
          </w:p>
        </w:tc>
      </w:tr>
      <w:tr>
        <w:tc>
          <w:tcPr>
            <w:tcW w:type="dxa" w:w="3118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b/>
                <w:color w:val="1A478A"/>
                <w:sz w:val="18"/>
              </w:rPr>
              <w:t>zusammenfassen</w:t>
            </w:r>
          </w:p>
        </w:tc>
        <w:tc>
          <w:tcPr>
            <w:tcW w:type="dxa" w:w="5953"/>
            <w:tcMar>
              <w:top w:w="22" w:type="dxa"/>
              <w:bottom w:w="20" w:type="dxa"/>
              <w:left w:w="55" w:type="dxa"/>
              <w:right w:w="55" w:type="dxa"/>
            </w:tcMar>
          </w:tcPr>
          <w:p>
            <w:r>
              <w:rPr>
                <w:rFonts w:ascii="Calibri" w:hAnsi="Calibri"/>
                <w:sz w:val="18"/>
              </w:rPr>
              <w:t>to summarize</w:t>
            </w:r>
          </w:p>
        </w:tc>
      </w:tr>
    </w:tbl>
    <w:p/>
    <w:p/>
    <w:p>
      <w:pPr>
        <w:jc w:val="center"/>
      </w:pPr>
      <w:r>
        <w:rPr>
          <w:i/>
          <w:color w:val="888888"/>
          <w:sz w:val="18"/>
        </w:rPr>
        <w:t>— End of 338 conjugated verbs (headwords only) —</w:t>
      </w:r>
    </w:p>
    <w:p>
      <w:pPr>
        <w:jc w:val="center"/>
      </w:pPr>
      <w:r>
        <w:rPr>
          <w:i/>
          <w:color w:val="777777"/>
          <w:sz w:val="16"/>
        </w:rPr>
        <w:t>Extracted for study/reference. Conjugations (present, preterite, perfect) are implemented in the app's verb tools.</w:t>
      </w:r>
    </w:p>
    <w:sectPr w:rsidR="00FC693F" w:rsidRPr="0006063C" w:rsidSect="00034616">
      <w:pgSz w:w="11906" w:h="16838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Goethe Trainer Verbs — 338 Conjugated (Headwords by Level)</dc:title>
  <dc:subject>A1/A2/B1 German verbs — infinitives extracted from full conjugation dataset</dc:subject>
  <dc:creator>Goethe Trainer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