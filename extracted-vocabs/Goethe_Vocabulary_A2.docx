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478A"/>
          <w:sz w:val="52"/>
        </w:rPr>
        <w:t>Goethe Trainer — A2 Vocabulary</w:t>
      </w:r>
    </w:p>
    <w:p>
      <w:pPr>
        <w:jc w:val="center"/>
      </w:pPr>
      <w:r>
        <w:rPr>
          <w:i/>
          <w:color w:val="555555"/>
          <w:sz w:val="20"/>
        </w:rPr>
        <w:t>Extracted exclusively from the Goethe Trainer website vocabulary data</w:t>
      </w:r>
    </w:p>
    <w:p>
      <w:pPr>
        <w:jc w:val="center"/>
      </w:pPr>
      <w:r>
        <w:rPr>
          <w:color w:val="666666"/>
          <w:sz w:val="18"/>
        </w:rPr>
        <w:t>Source: public/data/vocab.json (as served by the live web application)</w:t>
      </w:r>
    </w:p>
    <w:p>
      <w:pPr>
        <w:jc w:val="center"/>
      </w:pPr>
      <w:r>
        <w:rPr>
          <w:b/>
          <w:sz w:val="22"/>
        </w:rPr>
        <w:t>📚 43 categories  •  670 vocabulary items / phrases</w:t>
      </w:r>
    </w:p>
    <w:p/>
    <w:p>
      <w:pPr>
        <w:pStyle w:val="Heading2"/>
      </w:pPr>
      <w:r>
        <w:rPr>
          <w:color w:val="2D2D2D"/>
          <w:sz w:val="26"/>
        </w:rPr>
        <w:t>🖊️  EVERYDAY OBJECTS &amp; STATIONERY (A2)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Kugelschreiber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Ballpoint pen / biro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schreibe mit einem Kugelschreiber.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write with a ballpoint pen.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Heft / das Notizbuch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Exercise book / notebook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mache Notizen in meinem Heft.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make notes in my notebook.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Rucksack / die Schultasche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Rucksack / school bag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Rucksack ist schwer.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backpack is heavy.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Regenschirm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Umbrella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nehme den Regenschirm mit.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take the umbrella with 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Brille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Glasses / spectacles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eine Brille zum Lesen.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glasses to read.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Uhr / die Armbanduhr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Watch / wristwatch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trage immer eine Armbanduhr.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always wear a watch.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Schlüssel / das Schloss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Key / lock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meinen Schlüssel vergessen.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forgot my key.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Portemonnaie / die Geldbörse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Purse / wallet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Portemonnaie ist leer.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wallet is empty.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Ladekabel / aufladen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Charging cable / to charge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 ist mein Ladekabel?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Where is my charging cable?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Kopfhörer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Headphones / earphones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höre Musik mit meinen Kopfhörern.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listen to music with my headphones.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Tasche / die Handtasche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Bag / handbag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trägt eine große Tasche.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carrying a big bag.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Portemonnaie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Wallet / purse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suche mein Portemonnaie.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looking for my wallet.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Schachtel / die Dose / das Glas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Box / tin / jar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Essen ist in einer Dose.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food is in a can.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Kalender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Calendar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schaue im Kalender nach.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check the calendar.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Foto / das Bild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Photo / picture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mache ein Foto.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take a photo.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📆  DAILY ROUTINE &amp; HOUSEHOLD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aufstehen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get 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stehe jeden Morgen um 7 Uhr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get up at 7 a.m. every morning.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aufwachen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wake 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wache auf, wenn der Wecker klingelt.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wake up when the alarm goes off.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Wecker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alarm clock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stelle den Wecker auf sechs Uhr.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set the alarm for six o'clock.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duschen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shower (oneself)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dusche mich jeden Morgen.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shower every morning.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waschen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wash (oneself)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Wasch dich bitte!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wash!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die Zähne putzen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brush one's teeth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putze mir zweimal täglich die Zähne.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brush my teeth twice a 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kämmen / sich die Haare kämmen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comb one's hair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kämme mir morgens die Haare.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comb my hair in the morning.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anziehen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get dressed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ziehe mich schnell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get dressed quickly.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frühstücken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eat breakfast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frühstücken gemeinsam.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have breakfast together.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zur Arbeit fahren/gehen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go to 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fahre um acht Uhr zur Arbeit.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leave for work at eight o'clock.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Mittagspause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lunch break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mache eine Stunde Mittagspause.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taking an hour lunch break.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nach Hause kommen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come home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komme um 18 Uhr nach Hause.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come home at 6 p.m.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fernsehen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watch TV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Abends sehe ich manchmal fern.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Sometimes I watch TV in the evening.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schlafen gehen / ins Bett gehen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go to bed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um 23 Uhr ins Bett.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go to bed at 11 p.m.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einkaufen gehen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go shopping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samstags einkaufen.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go shopping on Saturdays.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putzen / sauber machen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clean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putze die Wohnung am Wochenende.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clean the apartment on the weekend.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aufräumen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tidy 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Räum bitte dein Zimmer auf!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clean your room!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bügeln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iron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muss meine Hemden bügeln.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to iron my shirts.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staubsaugen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vacuum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staubsauge einmal pro Woche.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vacuum once a week.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Geschirr spülen / abwaschen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wash the dishes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Wer spült heute das Geschirr?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Who is washing the dishes today?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Wäsche waschen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do the laundry / washing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wasche heute Wäsche.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doing laundry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kochen / das Essen zubereiten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cook / to prepare food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Wer kocht heute Abend?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Who's cooking tonight?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Haushalt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household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teile den Haushalt mit meiner Mitbewohnerin.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share the household with my roommate.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Hausarbeit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housework / chores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teilen die Hausarbeit gerecht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divide the housework equally.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Mitbewohner / die Mitbewohnerin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flatmate / housemate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Mitbewohnerin ist sehr ordentlich.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roommate is very tidy.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Müll / der Abfall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rubbish / garbage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Wer bringt heute den Müll raus?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Who's taking out the trash today?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Mülltonne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rubbish bin / waste bin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Mülltonne ist voll.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garbage can is full.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reparieren / kaputt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repair / broken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Fenster ist kaputt, ich muss es reparieren.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window is broken, I have to fix it.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⚽  LEISURE, HOBBIES &amp; SPORTS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Freizeit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free time / leisure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meiner Freizeit lese ich viel.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read a lot in my free 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Hobby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hobby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Hobby ist Fotografieren.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hobby is photography.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Sport treiben / machen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do / play sport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treibe dreimal pro Woche Sport.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exercise three times a week.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spielen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play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Sohn spielt gerne Fußball.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son likes to play football.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Fußball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Football / Soccer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Fußball ist der beliebteste Sport in Deutschland.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Football is the most popular sport in Germany.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Schwimmen / schwimmen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Swimming / to swim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Sommer schwimme ich im See.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summer I swim in the lake.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Joggen / joggen / laufen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Jogging / to jog / run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jeden Morgen joggen.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go jogging every morning.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Fahrrad fahren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ride a bicycle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Am Wochenende fahre ich gerne Fahrrad.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like to ride my bike at the weekend.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wandern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hike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Sommer wandern wir in den Alpen.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summer we hike in the Alps.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tanzen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tanzt jeden Freitagabend.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dances every Friday evening.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singt in einem Chor.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sings in a choir.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malen / zeichnen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paint / to draw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Als Kind habe ich gerne gemalt.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 a child I loved painting.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fotografieren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photograph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fotografiere gerne Natur.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like photographing nature.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lesen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read (for pleasure)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lese gerne Kriminalromane.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like reading crime novels.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reisen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travel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reisen einmal im Jahr ins Ausland.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travel abroad once a year.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backen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bake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backt jeden Sonntag Kuchen.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bakes cakes every Sunday.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ins Kino gehen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go to the cinema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gehen jeden Freitag ins Kino.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go to the cinema every Friday.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ins Theater gehen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go to the theatre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gerne ins Theater.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like going to the theater.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Musik hören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listen to music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höre beim Sport Musik.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listen to music while I exercise.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 Instrument spielen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play an instrument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spiele Gitarre seit zehn Jahren.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I've been playing guitar for ten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Gitarre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guitar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spielt wunderschön Gitarre.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plays the guitar beautifully.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Klavier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piano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lernt gerade Klavier spielen.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currently learning to play the piano.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Musik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music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liebe klassische Musik.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love classical music.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Konzert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concert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gehen heute Abend zu einem Konzert.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We're going to a concert tonight.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spazieren gehen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go for a walk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dem Abendessen gehe ich spazieren.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dinner I go for a walk.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treffen / sich treffen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meet (up)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treffen uns am Samstag.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We'll meet on Saturday.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einladen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invite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lade dich zum Essen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invite you to dinner.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feiern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celebrate / to party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feiern meinen Geburtstag.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We're celebrating my birthday.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Fest / die Party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festival / party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Party war sehr schön.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party was very nice.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Spiel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game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Spielen wir ein Spiel!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Let's play a game!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gewinnen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Unsere Mannschaft hat gewonnen!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Our team won!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verlieren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lose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Manchmal gewinnt man, manchmal verliert man.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Sometimes you win, sometimes you lose.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✈️  TRAVEL &amp; TOURISM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journey / trip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Reise war sehr aufregend.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trip was very exciting.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Urlaub / die Ferien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holiday / vacation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Dieses Jahr fahren wir nach Italien.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year we are going to Italy.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Hotel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hotel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übernachten in einem Fünf-Sterne-Hotel.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stay overnight in a five-star hotel.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 Zimmer buchen / reservieren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book / reserve a room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möchte ein Zimmer für zwei Nächte buchen.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would like to book a room for two nights.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Unterkunft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accommodation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Unterkunft ist sehr komfortabel.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accommodation is very comfortable.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Übernachtung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overnight stay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 viel kostet eine Übernachtung?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How much does an overnight stay cost?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einchecken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check 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checken um 14 Uhr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check in at 2 p.m.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auschecken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check 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Check-out ist um 11 Uhr.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Check out is at 11am.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Reservierung / die Buchung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reservation / booking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eine Reservierung auf den Namen Müller.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a reservation in the name Müller.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Koffer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suitcase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Hast du deinen Koffer gepackt?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Have you packed your suitcase?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Rucksack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rucksack / backpack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reise mit einem Rucksack.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travel with a backpack.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packen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pack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muss noch den Koffer packen.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still have to pack my suitcase.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Ticket / die Fahrkarte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ticket (transport)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mein Ticket verloren.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lost my ticket.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Fahrplan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timetable / schedule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schau im Fahrplan nach.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check the timetable.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abfahren / abfliegen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depart / to leave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Zug fährt um 10:15 Uhr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train leaves at 10:15 am.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ankommen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arrive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Wann kommen wir in Berlin an?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When do we arrive in Berlin?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Ausflug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trip / excursion / day trip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machen einen Ausflug ans Meer.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We're going on a trip to the sea.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Sehenswürdigkeit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sight / tourist attraction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Berlin hat viele Sehenswürdigkeiten.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Berlin has many sights.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Stadtplan / die Landkarte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city map / map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Haben Sie einen Stadtplan?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 you have a city map?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Ausland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Foreign countries / Abroad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war noch nie im Ausland.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I've never been abroad.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Inland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home country / domestically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Dieses Jahr machen wir Urlaub im Inland.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year we are vacationing domestically.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Grenze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border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der Grenze zeigen wir den Reisepass.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the border we show the passport.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Reisepass / das Visum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passport / visa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Für China braucht man ein Visum.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 need a visa for China.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Zoll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customs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Am Zoll wird das Gepäck kontrolliert.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Baggage is checked at customs.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Touristeninformation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tourist information office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Touristeninformation hilft uns.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tourist information helps 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Souvenir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souvenir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kaufe Souvenirs für meine Familie.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buy souvenirs for my family.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Jugendherberge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youth hostel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Jugendherberge ist es günstiger als im Hotel.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cheaper in the youth hostel than in the hotel.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Vollpension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Full board (hotel)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Vollpension zahlen Sie mehr, aber alles ist inklusive.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full board you pay more, but everything is included.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Reiseführer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travel guide (book)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kaufe mir einen Reiseführer über Italien.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buy a travel guide about Italy.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🍴  RESTAURANT &amp; FOOD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Restaurant / das Lokal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restaurant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gehen heute Abend ins Restaurant.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We're going to the restaurant this evening.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Café / die Gaststätte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café / inn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treffe mich im Café.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meet you at the café.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Kellner / die Kellnerin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waiter / waitress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Kellner bringt die Speisekarte.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waiter brings the menu.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Speisekarte / die Karte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menu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Kann ich bitte die Speisekarte haben?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 I have the menu please?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bestellen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order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Haben Sie schon bestellt?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Have you already ordered?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Vorspeise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starter / appetiser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Als Vorspeise nehme ich die Suppe.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the soup as a starter.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Hauptgericht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main course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Hauptgericht ist Schnitzel.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main course is schnitzel.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Nachspeise / das Dessert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dessert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Als Nachspeise möchte ich Eis.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 dessert I would like ice cream.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Trinkgeld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tip (gratuity)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gebe dem Kellner ein Trinkgeld.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give the waiter a tip.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Rechnung bitte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bill please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Können wir bitte die Rechnung haben?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 we have the bill please?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vegetarisch / vegan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Vegetarian / Vegan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Haben Sie auch vegetarische Gerichte?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 you also have vegetarian dishes?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Allergie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allergy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eine Allergie gegen Nüsse.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an allergy to nuts.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Getränk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drink / beverage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möchten Sie als Getränk?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would you like as a drink?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Mahlzeit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Mahlzeit! (Enjoy your meal!)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Have a good meal! (Enjoy your meal!)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Hunger / hungrig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hunger / hungry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sehr hungrig.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very hungry.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Durst / durstig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thirst / thirsty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Durst.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thirsty.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satt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Full (after eating)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satt, danke.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full, thank you.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Bedienung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service / the waiter/waitress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Bedienung ist sehr freundlich.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service is very friendly.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reservieren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reserve (a table)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möchte einen Tisch reservieren.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would like to reserve a table.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Tisch für … Personen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table for … people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Einen Tisch für zwei Personen, bitte.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table for two, please.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📚  EDUCATION &amp; SCHOOL (EXTENDED)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Grundschule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primary school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Kinder beginnen mit sechs Jahren die Grundschule.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Children start primary school at the age of six.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Hauptschule / die Realschule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secondary school (lower/middle)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besucht die Realschule.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attends secondary school.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Gymnasium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grammar school / high school (academic)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besucht das Gymnasium.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attends high school.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Universität / die Hochschule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university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studiere an der Universität Berlin.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study at the University of Berlin.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Kurs / der Unterricht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course / lesson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Unterricht beginnt um acht Uhr.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Classes start at eight o'clock.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Hausaufgaben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homework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Hast du deine Hausaufgaben gemacht?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Have you done your homework?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Prüfung / der Test / die Klausur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exam / test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lerne für die Prüfung.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studying for the exam.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bestehen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pass (an exam)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die Prüfung bestanden!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passed the exam!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durchfallen / nicht bestehen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fail (an exam)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durch die Prüfung gefallen.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failed the exam.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Zeugnis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report card / certificate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Zeugnis war sehr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report card was very good.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Note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grade / mark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 Note hast du bekommen?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grade did you get?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Fach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subject (school)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Welches Fach magst du am liebsten?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Which subject do you like the most?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Biologie / Chemie / Physik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Biology / Chemistry / Physics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Biologie ist mein Lieblingsfach.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Biology is my favorite subject.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Erdkunde / Geografie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Geography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Geografie lernen wir über Länder.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geography we learn about countries.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Geschichte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History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Geschichte ist sehr interessant.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History is very interesting.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Kunst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Kunstunterricht malen wir.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art class we paint.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Musik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Music (as a subject)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Musikunterricht singen wir.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music class we sing.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Sport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 / PE (as a subject)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mag den Sportunterricht sehr.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really like physical education classes.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studieren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study (at university)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studiert Medizin im dritten Jahr.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a third-year medical student.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Studium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(university) studies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Studium dauert fünf Jahre.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course lasts five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Abschluss / das Abitur / das Diplom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degree / A-levels / diploma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dem Abitur studiere ich Jura.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graduating from high school, I study law.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Bibliothek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library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lerne in der Bibliothek.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study in the library.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Lehrbuch / das Schulbuch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textbook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Lehrbuch kostet viel Geld.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textbook costs a lot of money.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Stundenplan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timetable / schedule (school)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Laut Stundenplan haben wir jetzt Mathe.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According to the timetable we now have math.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💼  WORK &amp; PROFESSIONS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Arbeit / der Job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work / job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morgens zur Arbeit.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go to work in the morning.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Beruf / die Stelle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profession / job position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ist Ihr Beruf?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is your job?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Arzt / die Ärztin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doctor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Arzt in einem großen Krankenhaus.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a doctor in a large hospital.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Lehrer / die Lehrerin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teacher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Lehrerin an der Grundschule.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a teacher at the elementary school.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Ingenieur / die Ingenieurin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engineer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studiert, um Ingenieur zu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studying to become an engineer.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Kaufmann / die Kauffrau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salesperson / merchant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Kauffrau im Einzelhandel.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a retail clerk.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Koch / die Köchin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cook / chef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Koch bereitet das Essen vor.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cook prepares the food.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Polizist / die Polizistin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police officer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Polizist hilft dem Kind.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policeman helps the child.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Krankenpfleger / die Krankenschwester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nurse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Krankenschwester.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a nurse.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Mechaniker / die Mechanikerin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mechanic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Mechaniker repariert das Auto.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mechanic repairs the car.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Verkäufer / die Verkäuferin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shop assistant / salesperson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Verkäuferin ist sehr hilfsbereit.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saleswoman is very helpful.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Sekretär / die Sekretärin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secretary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Sekretärin verwaltet die Termine.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secretary manages the appointments.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Büro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office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arbeite im Büro in der Stadtmitte.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work in the office in the city center.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Kollege / die Kollegin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colleague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Kollegen sind sehr nett.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colleagues are very nice.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Chef / die Chefin / der Vorgesetzte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boss / superior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Chef ist sehr streng.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boss is very strict.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Gehalt / der Lohn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salary / wages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Gehalt wird monatlich überwiesen.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salary is transferred monthly.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Besprechung / das Meeting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meeting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haben um 10 Uhr eine Besprechung.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have a meeting at 10 a.m.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Arbeitszeit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working hours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Arbeitszeit ist von 8 bis 17 Uhr.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working hours are from 8 a.m. to 5 p.m.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Vollzeit / Teilzeit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Full-time / Part-time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arbeite Teilzeit, 20 Stunden pro Woche.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work part time, 20 hours a week.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Bewerbung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application (job)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schreibe eine Bewerbung.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writing an application.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Lebenslauf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CV / résumé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aktualisiere meinen Lebenslauf.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updating my resume.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Vorstellungsgespräch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job interview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morgen ein Vorstellungsgespräch.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a job interview tomorrow.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Überstunden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overtime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mache oft Überstunden.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often work overtime.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Urlaub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Annual leave / paid holiday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drei Wochen Urlaub im Jahr.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three weeks of vacation a year.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Ausbildung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training / apprenticeship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macht eine Ausbildung zum Bäcker.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training to be a baker.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📱  COMMUNICATION &amp;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Telefon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telephone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Telefon klingelt.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phone rings.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Handy / das Smartphone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mobile phone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mein Handy vergessen.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forgot my cell phone.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anrufen / telefonieren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call / to phone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rufe dich heute Abend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call you tonight.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Nachricht / die SMS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message / text message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eine Nachricht bekommen.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got a message.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schicken / senden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send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Schick mir eine SMS!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Send me a text!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E-Mail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email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schreibe täglich viele E-Mails.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write a lot of emails every 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Internet / online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internet / online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kaufe oft online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often shop online.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Webseite / die Website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website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Webseite der Stadt ist sehr informativ.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city's website is very informative.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Passwort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password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mein Passwort vergessen.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forgot my password.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Computer / der Laptop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computer / laptop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arbeite den ganzen Tag am Computer.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work on the computer all 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Programm / die App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programme / app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 App nutzen Sie am meisten?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Which app do you use the most?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herunterladen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download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lade die Datei herunter.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download the file.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Drucker / drucken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printer / to print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drucke das Dokument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print out the document.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Zeitung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newspaper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lese morgens die Zeitung.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read the newspaper in the morning.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Zeitschrift / das Magazin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magazine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 Zeitschrift lesen Sie?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Which magazine do you read?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Fernseher / das Fernsehen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TV / television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schauen abends Fernsehen.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watch TV in the evening.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Sendung / das Programm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TV programme / show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 Sendung läuft gerade?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Which show is currently on?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Radio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radio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Beim Autofahren höre ich Radio.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listen to the radio while driving.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Foto / die Kamera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photo / camera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mache ein Foto von der Brücke.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take a photo of the bridge.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Video / das Kino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video / cinema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gehen heute ins Kino.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We're going to the cinema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soziale Netzwerk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social network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in sozialen Netzwerken aktiv.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active on social networks.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🌍  NATURE, WEATHER &amp;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Wetter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weather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 ist das Wetter morgen?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What's the weather tomorrow?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Temperatur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temperature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Temperatur sinkt auf null Grad.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temperature drops to zero degrees.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Grad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degree (Celsius)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sind 30 Grad draußen.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30 degrees outside.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sonnig / die Sonne scheint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Sunny / The sun is shining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Heute ist es sonnig.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Today it is sunny.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bewölkt / wolkig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Cloudy / Overcast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ist heute sehr bewölkt.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very cloudy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regnerisch / es regnet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Rainy / it is raining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regnet heute den ganzen Tag.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raining all day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schneit / der Schnee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snowing / the snow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Winter schneit es oft.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often snows in winter.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Wind / windig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wind / windy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ist heute sehr windig.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very windy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Gewitter / der Sturm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thunderstorm / storm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Heute Abend gibt es ein Gewitter.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There's a thunderstorm tonight.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Nebel / neblig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fog / foggy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 Nebel muss man langsam fahren.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fog you have to drive slowly.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feucht / trocken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Humid / dry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Klima ist warm und feucht.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climate is warm and humid.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Hitze / heiß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heat / hot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Hitze im August ist unerträglich.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heat in August is unbearable.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Frost / frieren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frost / to freeze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Heute Nacht gibt es Frost.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will be frost tonight.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Klima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climate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Klima in Südeuropa ist mediterran.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climate in southern Europe is Mediterranean.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Umwelt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environment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müssen die Umwelt schützen.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have to protect the environment.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recyceln / der Müll trennen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recycle / to sort waste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Deutschland trennt man den Müll.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Germany, garbage is separated.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nature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gerne in die Natur.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like going into nature.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Pflanze / pflanzen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plant / to plant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pflanze Tomaten im Garten.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plant tomatoes in the garden.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Landschaft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landscape / scenery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Landschaft hier ist wunderschön.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landscape here is beautiful.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Tier / die Tiere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animal / animals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Tierarten sind bedroht.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animal species are threatened.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Katastrophe / das Hochwasser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catastrophe / flood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Hochwasser hat viel Schaden verursacht.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flood caused a lot of damage.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verschmutzen / die Verschmutzung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pollute / pollution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Abgase verschmutzen die Luft.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Exhaust gases pollute the air.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💊  HEALTH &amp; MEDICAL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Gesundheit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health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Gesundheit ist das Wichtigste.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 is the most important thing.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Rezept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prescription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Arzt gibt mir ein Rezept.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doctor gives me a prescription.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Krankheit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illness / disease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 Krankheit ist sehr selten.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disease is very rare.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Unfall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accident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hatte einen Unfall auf der Straße.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had an accident on the road.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Operation / operieren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operation / to operate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Operation war erfolgreich.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operation was successful.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erholen / die Erholung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recover / recovery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erholt sich gut nach der Operation.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recovering well after surgery.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Krankenversicherung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health insurance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eine Krankenversicherung.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health insurance.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Zahnarzt / die Zahnärztin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dentist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zweimal jährlich zum Zahnarzt.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go to the dentist twice a year.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Blut / bluten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blood / to bleed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Wunde blutet.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wound is bleeding.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Verband / verbinden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bandage / to bandage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Arzt legt einen Verband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doctor applies a bandage.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allergisch sein / die Allergie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allergic / the allergy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allergisch gegen Penicillin.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allergic to penicillin.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Kopfschmerzen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headache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starke Kopfschmerzen.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a bad headache.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Husten / husten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cough / to cough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hustet die ganze Nacht.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coughs all night.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Fieber / Fieber haben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fever / to have a fever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Kind hat hohes Fieber.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child has a high fever.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Erkältung / erkältet 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cold / to have a cold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erkältet.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a cold.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Grippe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flu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die Grippe.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has the flu.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weh tun / Schmerzen haben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hurt / to be in pain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Knie tut sehr weh.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knee hurts a lot.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Tablette / das Pflaster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tablet / plaster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nehme eine Tablette gegen Kopfschmerzen.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take a tablet for a headache.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Fieber messen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take a temperature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messe Fieber.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taking your temperature.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❤️  FEELINGS &amp; EMOTIONS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Freude / fröhlich / froh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Joy / joyful / glad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sehr froh, Sie zu treffen.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very glad to meet you.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traurig / die Traurigkeit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Sad / sadness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Warum bist du traurig?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Why are you sad?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wütend / ärgerlich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Angry / annoyed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wütend über den Stau.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angry about the traffic jam.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Angst haben / ängstlich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afraid / fearful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Angst vor Spinnen.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afraid of spiders.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überrascht / die Überraschung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Surprised / the surprise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war sehr überrascht.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was very surprised.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Liebe / lieben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Love / to love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liebe meine Familie sehr.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love my family very much.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freuen über / 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pleased about / to look forward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freue mich sehr auf den Urlaub.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really looking forward to the vacation.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ärgern über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annoyed about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ärgert sich über den Fehler.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annoyed about the mistake.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schämen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ashamed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schäme mich für mein Verhalten.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ashamed of my behavior.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weinen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cry / to weep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weint bei traurigen Filmen.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cries at sad movies.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lachen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laugh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lachen gemeinsam.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laugh together.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lächeln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smile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lächelt immer freundlich.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always smiles kindly.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aufgeregt / die Aufregung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Excited / the excitement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aufgeregt vor dem Konzert.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excited before the concert.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entspannt / sich entspannen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Relaxed / to relax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dem Urlaub bin ich ganz entspannt.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the vacation I am completely relaxed.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nervös / die Nervosität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Nervous / nervousness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vor Prüfungen immer nervös.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always nervous before exams.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einsam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Lonely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einer neuen Stadt fühlt man sich einsam.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 feel lonely in a new city.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zufrieden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Satisfied / content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mit meiner Arbeit zufrieden.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satisfied with my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unzufrieden / enttäuscht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Unsatisfied / disappointed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enttäuscht von dem Ergebnis.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disappointed with the result.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stolz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Proud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stolz auf meine Kinder.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proud of my children.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neidisch / eifersüchtig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Jealous / envious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neidisch auf seinen Kollegen.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jealous of his colleague.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🏦  POST OFFICE &amp; BANKING (BASIC)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Post / das Postamt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post office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zur Post, um ein Paket zu schicken.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going to the post office to send a package.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Brief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letter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schreibe einen Brief an meine Oma.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writing a letter to my grandma.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Paket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parcel / package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Paket ist angekommen.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package has arrived.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Briefmarke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stamp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eine Briefmarke für diesen Brief.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a stamp for this letter.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Umschlag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envelope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klebe die Briefmarke auf den Umschlag.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stick the stamp on the envelope.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schicken / abschicken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send / to post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schicke das Paket morgen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send the package tomorrow.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liefern / die Lieferung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deliver / the delivery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Paket wird morgen geliefert.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package will be delivered tomorrow.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Bank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bank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zur Bank.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going to the bank.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Konto / das Bankkonto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(bank) account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eröffne ein Konto.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opening an account.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Geld abheben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withdraw money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hebe Geld am Automaten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withdraw money from the ATM.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Geld einzahlen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deposit money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zahle Geld auf mein Konto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deposit money into my account.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überweisen / die Überweisung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transfer / the bank transfer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überweise die Miete.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transfer the rent.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Geldautomat / der ATM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cash machine / ATM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hole Geld am Geldautomaten.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get money from the ATM.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Bargeld / bar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cash / in cash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Kann ich bar bezahlen?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 I pay cash?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Kreditkarte / die EC-Karte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credit card / debit card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Nehmen Sie Kreditkarte an?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 you accept credit card?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Kontostand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account balance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überprüfe meinen Kontostand.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check my account balance.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Kontoauszug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bank statement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möchte meinen Kontoauszug ausdrucken.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would like to print out my bank statement.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überweisen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transfer money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überweise das Geld morgen.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transfer the money tomorrow.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Briefmarke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(postage) stamp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eine Briefmarke für diesen Brief.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a stamp for this letter.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📅  APPOINTMENTS &amp;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Termin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appointment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einen Termin beim Arzt.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an appointment with the doctor.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einen Termin vereinbaren / machen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make an appointment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möchte einen Termin vereinbaren.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would like to make an appointment.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einen Termin absagen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cancel an appointment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muss den Termin leider absagen.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Unfortunately I have to cancel the appointment.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verabreden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arrange to meet / to make a date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verabreden uns für Samstag.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arrange to meet on Saturday.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Verabredung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arrangement / date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heute eine Verabredung.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an appointment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pünktlich / die Pünktlichkeit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Punctual / punctuality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Deutsche schätzen Pünktlichkeit.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Germans value punctuality.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verspäten / zu spät kommen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late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mich um 10 Minuten verspätet.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was 10 minutes late.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planen / der Plan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plan / the plan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planen Sie für das Wochenende?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are you planning for the weekend?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vorschlagen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suggest / to propose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schlage vor, ins Kino zu gehen.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suggest going to the cinema.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zustimmen / einverstanden 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agree / to be in agreement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einverstanden.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agree.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ablehnen / absagen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decline / to cancel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muss leider ablehnen.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Unfortunately I have to decline.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Kalender / der Terminkalender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calendar / planner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schaue im Terminkalender nach.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check the appointment calendar.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🥂  INVITATIONS &amp; SOCIAL LIFE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einladen / die Einladung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invite / the invitation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lade dich zur Party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invite you to the party.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Feier / das Fest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celebration / festival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Feier war wunderschön.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celebration was beautiful.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Geburtstag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birthday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Herzlichen Glückwunsch zum Geburtstag!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Happy Birthday!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Geschenk / schenken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gift / to give as a present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schenke ich ihr zum Geburtstag?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do I get her for her birthday?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Weihnachten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Christmas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Frohe Weihnachten!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Merry Christmas!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Ostern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Easter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Frohe Ostern!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Happy Easter!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Silvester / Neujahr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New Year's Eve / New Year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Frohes neues Jahr!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Happy New Year!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glückwünschen / gratulieren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congratulate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gratuliere dir herzlich!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warmly congratulate you!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Toast / anstoßen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toast / to clink glasses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stoßen auf das neue Jahr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toast the new year.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amüsieren / Spaß haben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have fun / to enjoy oneself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amüsiere mich prächtig.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having a great 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Stimmung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atmosphere / mood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Stimmung auf der Party ist super.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atmosphere at the party is great.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besuchen / der Besuch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visit / the visit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Eltern besuchen mich am Wochenende.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parents visit me on the weekend.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🔗  CONNECTORS &amp; USEFUL PHRASES (A2)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zuerst / zunächst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First / firstly / to start with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Zuerst frühstücke ich, dann gehe ich zur Arbeit.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First I have breakfast, then I go to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dann / danach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Then / afterwards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esse, dann gehe ich spazieren.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eat, then I go for a walk.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zuletzt / schließlich / endlich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Finally / eventually / at last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Schließlich haben wir uns geeinigt.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Finally we came to an agreement.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außerdem / zusätzlich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addition / furthermore / additionally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Zimmer ist schön. Außerdem ist es günstig.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room is nice. Plus it's cheap.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trotzdem / dennoch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Nevertheless / despite that / still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hat geregnet, trotzdem gingen wir spazieren.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was raining, but we still went for a walk.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deshalb / deswegen / daher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Therefore / that's why / for that reason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war krank, deshalb kam er nicht.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was sick, that's why he didn't come.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obwohl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Although / even though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Obwohl es kalt ist, geht er ohne Jacke.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Even though it's cold, he goes without a jacket.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damit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 that / in order that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lerne, damit ich bestehe.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learn so I can pass.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während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While / during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Während ich esse, lese ich die Zeitung.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While I eat, I read the newspaper.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bevor / bevor … nicht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Before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Bevor ich schlafe, putze ich die Zähne.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Before I sleep, I brush my teeth.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nachdem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(conjunction)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Nachdem ich gegessen hatte, ging ich spazieren.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I ate, I went for a walk.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falls / wenn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If / in case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Falls du kommst, bring Kuchen mit.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If you come, bring cake.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weder … noch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Neither … nor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spricht weder Spanisch noch Portugiesisch.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doesn't speak Spanish or Portuguese.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sowohl … als auch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Both … and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spricht sowohl Deutsch als auch Englisch.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speaks both German and English.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entweder … oder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Either … 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Entweder Tee oder Kaffee?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Either tea or coffee?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zum Beispiel / z.B.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 example / e.g.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mag Sport, zum Beispiel Schwimmen.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like sports, for example swimming.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also / somit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 / thus / therefore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nicht gelernt, also hat er nicht bestanden.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didn't study, so he didn't pass.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🪞  DESCRIPTIONS: CHARACTER &amp; APPEARANCE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freundlich / nett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Friendly / nice / kind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eine sehr freundliche Person.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a very friendly person.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hilfsbereit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Helpful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Kollegen sind sehr hilfsbereit.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colleagues are very helpful.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fleißig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Hard-working / industrious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sehr fleißig und zuverlässig.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very hardworking and reliable.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faul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Lazy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manchmal zu faul.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He's too lazy sometimes.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zuverlässig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Reliable / dependable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immer zuverlässig.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always reliable.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kreativ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Creative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sehr kreativ.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very creative.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geduldig / ungeduldig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Patient / impatient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guter Lehrer muss geduldig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good teacher must be patient.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intelligent / klug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Intelligent / clever / smart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Kind ist sehr intelligent.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child is very intelligent.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witzig / lustig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Funny / humorous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sehr witzig.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very funny.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ehrlich / unehrlich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Honest / dishonest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ist wichtig, ehrlich zu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important to be honest.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höflich / unhöflich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Polite / impolite / rude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sei höflich!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be polite!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ruhig / laut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Quiet / calm / loud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ein ruhiger Mensch.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a quiet person.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groß / klein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Tall / short (height)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sehr groß.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very big.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schlank / dünn / dick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Slim / thin / fat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schlank und sportlich.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slim and athletic.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Haar / die Haare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hair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lange blonde Haare.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has long blonde hair.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blond / braun / schwarz / rothaarig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Blonde / brown / black / red-haired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schwarze Haare.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has black hair.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Brille / eine Brille tragen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glasses / to wear glasses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trägt eine Brille.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wears glasses.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jung / mittelalt / 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Young / middle-aged / old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sieht jünger aus, als er ist.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looks younger than he is.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🗺️  DIRECTIONS &amp; 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Richtung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direction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welcher Richtung liegt der Bahnhof?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which direction is the train station?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nördlich / nach Norden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Northern / northwards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Hamburg liegt nördlich von Berlin.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Hamburg is north of Berlin.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südlich / nach Süden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Southern / southwards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München liegt südlich von Berlin.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Munich is south of Berlin.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östlich / nach Osten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Eastern / eastwards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Dresden liegt östlich von Leipzig.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Dresden is located east of Leipzig.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westlich / nach Westen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Western / westwards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Köln liegt westlich von Frankfurt.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Cologne is west of Frankfurt.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Entfernung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distance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Entfernung beträgt 50 Kilometer.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distance is 50 kilometers.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um die Ecke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Around the corner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Bäckerei ist um die Ecke.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bakery is around the corner.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gegenüber von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Opposite (to)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Hotel liegt gegenüber dem Bahnhof.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hotel is opposite the train station.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entlang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Along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Gehen Sie die Straße entlang.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Walk down the street.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bis zur / bis zum …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 far as / until the …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Gehen Sie bis zur Ampel.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Walk to the traffic lights.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Ampel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traffic lights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Biegen Sie bei der Ampel links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Turn left at the traffic lights.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überqueren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cross (a road/bridge)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Überqueren Sie die Straße.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Cross the street.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Eingang / der Ausgang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entrance / exit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Eingang ist vorne.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entrance is at the front.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oben / unten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Above / below / upstairs / downstairs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Büro ist oben.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office is upstairs.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🛍️  SHOPPING (EXTENDED)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Abteilung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Department (in a shop)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Lebensmittelabteilung ist im Erdgeschoss.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food department is on the ground floor.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Kasse / an der Kasse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Till / checkout / at the checkout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warte an der Kasse.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wait at the checkout.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Einkaufskorb / der Einkaufswagen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Shopping basket / trolley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nehme einen Einkaufskorb.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take a shopping basket.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Tüte / die Plastiktüte / die Papiertüte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Bag / plastic bag / paper bag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Brauchen Sie eine Tüte?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 you need a bag?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umtauschen / zurückgeben / erstatten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exchange / return / refund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möchte dieses Hemd umtauschen.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would like to exchange this shirt.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Garantie / die Gewährleistung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Guarantee / warranty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Produkt hat zwei Jahre Garantie.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product has a two-year guarantee.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defekt / kaputt / beschädigt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Defective / broken / damaged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Gerät ist defekt.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device is defective.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Marke / das Markenprodukt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Brand / branded product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kauft gerne Markenprodukte.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likes to buy branded products.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Qualität / hochwertig / minderwertig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Quality / high-quality / low-quality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ein hochwertiges Produkt.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a high quality product.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vergleichen / der Preisvergleich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compare / price comparison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vergleiche die Preise online.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compare prices online.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Schaufenster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Shop window / display window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Schaufenster steht ein schönes Kleid.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a beautiful dress in the shop window.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Schlussverkauf / der Ausverkauf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Sale / clearance sale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Schlussverkauf gibt es viele Angebote.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are many offers in the sales.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bestellen / die Bestellung aufgeben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order / place an order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bestelle das Buch online.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order the book online.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Lieferung / liefern / die Lieferzeit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Delivery / to deliver / delivery time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Lieferzeit beträgt drei Tage.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delivery time is three days.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Versandkosten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Shipping costs / postage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 50 Euro gibt es keine Versandkosten.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are no shipping costs for orders over 50 euros.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🛋️  HOME, FURNISHINGS &amp; REPAIRS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Regal / das Bücherregal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Shelf / bookshelf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Bücherregal ist voll.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bookshelf is full.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Sessel / der Liegestuhl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Armchair / deckchair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liest im Sessel.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reading in the armchair.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Vorhang / die Gardine / der Rollladen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Curtain / net curtain / roller shutter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Gardinen sind hell.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curtains are light.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Kissen / die Bettdecke / das Laken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Pillow / duvet / sheet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ein neues Kissen.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a new pillow.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Staubsauger / der Wischmopp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Vacuum cleaner / mop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benutze den Staubsauger.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use the vacuum cleaner.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Geschirrspüler / abwaschen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Dishwasher / to wash 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Geschirrspüler ist kaputt.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dishwasher is broken.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Mikrowelle / aufwärmen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Microwave / to heat up / warm 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wärme das Essen in der Mikrowelle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warm up the food in the microwave.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Tiefkühlfach / einfrieren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Freezer compartment / to freeze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friere das Fleisch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freeze the meat.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Spüle / der Wasserhahn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Sink / tap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Wasserhahn tropft.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faucet is dripping.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Dusche / duschen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Shower / to shower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dusche morgens.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shower in the morning.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Badewanne / ein Bad nehmen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Bath / to take a bath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Abends nehme ich ein Bad.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evening I take a bath.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Heizung / heizen / warm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Heating / to heat / warm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Heizung ist kaputt.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heater is broken.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Elektrizität / der Strom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Electricity / electric current / power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Strom ist ausgefallen.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power went out.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Müll / der Abfall / entsorgen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Rubbish / waste / to dispose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den Müll entsorgen.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take out the trash.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abschließen / aufschließen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lock / to unlock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Vergiss nicht, die Tür abzuschließen.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Don't forget to lock the door.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🚌  TRANSPORT &amp; GETTING AROUND (EXTENDED)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Fahrkarte / das Ticket / das Monatskarte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Ticket / monthly pass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kaufe eine Monatskarte für den Bus.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buy a monthly bus ticket.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Fahrschein / abstempeln / entwerten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Ticket / to validate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Vergiss nicht, den Fahrschein zu entwerten.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Don't forget to validate the ticket.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einsteigen / aussteigen / umsteigen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board / get off / transfer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steige in München 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changing trains in Munich.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Verspätung / Verspätung haben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Delay / to be delayed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Zug hat zwanzig Minuten Verspätung.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train is twenty minutes late.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Gleis / das Bahnsteig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Track / platform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Zug fährt von Gleis 5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train departs from platform 5.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Reservierung / reservieren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Reservation / to reserve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reserviere einen Sitzplatz.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reserve a seat.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Mitfahrgelegenheit / mitfahren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Lift / carpool / to get a lift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suche eine Mitfahrgelegenheit nach Berlin.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looking for a ride to Berlin.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parken / der Parkplatz / das Parkhaus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park / car park / multi-storey car park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suche ein Parkhaus.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looking for a parking garage.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Benzin / der Diesel / tanken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Petrol / diesel / to fill 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tanke Diesel.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fill up with diesel.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Werkstatt / zur Inspektion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Garage / workshop / for inspection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Auto muss in die Werkstatt.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car has to go to the workshop.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Panne / eine Panne haben / der Pannendienst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Breakdown / to break down / recovery service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eine Panne und rufe den Pannendienst.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a breakdown and call the breakdown service.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Führerschein / den Führerschein machen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Driving licence / to take driving lessons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mache gerade den Führerschein.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currently getting my driver's license.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Geschwindigkeit / zu schnell fahren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Speed / to drive too fast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Fahr nicht zu schnell!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Don't drive too fast!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Ampel / die Kreuzung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Traffic lights / crossroads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Warten Sie an der Ampel.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Wait at the traffic lights.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Stau / im Stau stehen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Traffic jam / to be stuck in traffic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stehe seit einer Stunde im Stau.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I've been stuck in a traffic jam for an hour.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👔  WORK &amp; CAREER (EXTENDED)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Abteilung / die Fachrichtung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Department / field / specialisation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arbeite in der Marketingabteilung.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work in the marketing department.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Aufgabe / die Zuständigkeit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Task / responsibility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meine Aufgabe.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That's my job.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Sitzung / die Konferenz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Meeting / conference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haben heute eine wichtige Sitzung.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have an important meeting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Protokoll / Protokoll führen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Minutes / to take minutes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Wer führt heute das Protokoll?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Who is keeping the minutes today?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Präsentation / präsentieren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Presentation / to present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halte eine Präsentation.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giving a presentation.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Termin / einen Termin haben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Appointment / to have an appointment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einen Termin mit dem Kunden.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an appointment with the customer.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Kunde / die Kundin / der Auftrag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Customer / client / order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Kunde hat einen großen Auftrag gegeben.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customer placed a large order.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Rechnung / die Abrechnung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Invoice / billing / settling of accounts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schicke die Rechnung morgen.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send the invoice tomorrow.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Gehalt / die Gehaltserhöhung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Salary / pay rise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bitte um eine Gehaltserhöhung.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asking for a raise.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Fortbildung / der Kurs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Professional development / training course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Chef schickt mich auf einen Kurs.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boss is sending me on a course.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entlassen / die Entlassung / kündigen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dismiss / dismissal / to resign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wurde entlassen.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was fired.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selbständig / freiberuflich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Self-employed / freelance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arbeitet freiberuflich als Designer.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works freelance as a designer.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Praktikum / der Praktikant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Internship / intern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mache ein Praktikum.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doing an internship.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berufsbegleitend / nebenberuflich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While working / alongside the job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studiere berufsbegleitend.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study part-time.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Berufseinstieg / der Berufsweg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Career start / career path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Berufseinstieg ist oft schwierig.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Starting a career is often difficult.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💊  HEALTH &amp; BODY (EXTENDED)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Arzttermin / zum Arzt gehen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Doctor's appointment / to go to the doctor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morgen einen Arzttermin.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a doctor's appointment tomorrow.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Wartezimmer / warten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Waiting room / to wait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sitze im Wartezimmer.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sitting in the waiting room.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Blutdruck / messen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Blood pressure / to measure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Blutdruck wird gemessen.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blood pressure is being measured.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Untersuchung / untersuchen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Examination / to examine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Arzt untersucht mich.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doctor examines 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Blutbild / die Blutprobe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Blood count / blood sample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lasse ein Blutbild machen.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have a blood test done.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Röntgen / röntgen lassen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X-ray / to get an X-ray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Arzt lässt mich röntgen.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doctor has me x-rayed.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Krankenkasse / versichert 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 insurance fund / to be insured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bei der AOK krankenversichert.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health insurance with AOK.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Krankenschein / die Krankmeldung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Doctor's note / sick note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eine Krankmeldung.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a sick note.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ausruhen / Bettruhe halten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rest / to stay in bed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Arzt empfiehlt Bettruhe.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doctor recommends bed rest.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Diät / kalorienarm essen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Diet / to eat low-calorie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mache gerade eine Diät.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on a diet right now.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Krankenhaus / der Krankenhausaufenthalt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Hospital / hospital stay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Sein Krankenhausaufenthalt dauert eine Woche.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 hospital stay lasts a week.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Notarzt / der Rettungsdienst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Emergency doctor / ambulance service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rufe den Rettungsdienst.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call the emergency services.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bewusstlos / ohnmächtig werden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Unconscious / to faint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ohnmächtig geworden.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fainted.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Verletzung / sich verletzen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Injury / to injure oneself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eine Verletzung am Knie.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has a knee injury.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erholen / die Genesung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recover / recovery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wünsche dir gute Genesung!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wish you a speedy recovery!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🎒  EDUCATION (EXTENDED)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Stundenplan / nach Plan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Timetable / according to schedule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Laut Stundenplan haben wir jetzt Mathe.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According to the timetable we now have math.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Seminar / der Workshop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Seminar / workshop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Morgen habe ich ein Seminar.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a seminar tomorrow.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Vorlesung / die Übung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Lecture / tutorial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Vorlesung beginnt um 10 Uhr.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lecture starts at 10 a.m.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Hausarbeit / die Seminararbeit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Essay / seminar paper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schreibe eine Hausarbeit.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writing a term paper.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Referat / ein Referat halten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Presentation / report / to give a presentation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halte ein Referat über Klimawandel.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giving a talk on climate change.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Mitschrift / Notizen machen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Notes / to make notes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mache Notizen in der Vorlesung.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take notes in the lecture.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nachschlagen / das Wörterbuch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look up / dictionary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schlage das Wort im Wörterbuch nach.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look up the word in the dictionary.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Gruppenarbeit / zusammenarbeiten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Group work / to work together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machen Gruppenarbeit.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do group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Gymnasium / das Abitur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Grammar school / school-leaving exam (A-levels)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macht dieses Jahr sein Abitur.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He's graduating from high school this year.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Bachelor / der Master / der Doktor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Bachelor's / Master's / Doctorate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macht ihren Master.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She's doing her master's degree.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Berufsschule / die Ausbildung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Vocational school / apprenticeship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besucht die Berufsschule.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attends vocational school.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Austausch / das Austauschprogramm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Exchange / exchange programme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nehme an einem Austauschprogramm teil.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taking part in an exchange program.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Stipendium / ein Stipendium erhalten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Scholarship / to receive a scholarship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ein Stipendium bekommen.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got a scholarship.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abbrechen / das Studium abbrechen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drop out / to drop out of university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das Studium abgebrochen.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dropped out of his studies.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wiederholen / die Wiederholung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repeat / repetition / review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wiederholen den Stoff.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repeat the material.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📞  TELEPHONE, LETTERS &amp; WRITTEN 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telefonieren / das Telefongespräch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phone / telephone conversation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führe ein Telefongespräch.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having a telephone conversation.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abheben / auflegen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pick up the phone / to hang 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Niemand hebt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Nobody picks up.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Mailbox / eine Nachricht hinterlassen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Voicemail / to leave a message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hinterlassen Sie eine Nachricht.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leave a message.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zurückrufen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call back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rufe Sie zurück.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call you back.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Rufnummer / die Vorwahl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Phone number / area code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Vorwahl für Berlin ist 030.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area code for Berlin is 030.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Brief / der Absender / der Empfänger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Letter / sender / recipient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Absender steht oben links.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sender is at the top left.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Anrede / sehr geehrte/r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Salutation / Dear (formal)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Brief beginnt mit 'Sehr geehrte Damen und Herren'.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letter begins with 'Dear Sir or Madam'.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Grußformel / mit freundlichen Grüßen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Closing formula / yours sincerely / kind regards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Brief endet mit 'Mit freundlichen Grüßen'.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letter ends with 'Kind regards'.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Anlage / als Anlage / im Anhang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Enclosure / attached / in the attachment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Anhang finden Sie die Dokumente.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find the documents attached.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beantworten / die Antwort / antworten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reply to / reply / to answer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beantworte die E-Mail sofort.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will answer the email immediately.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weiterleiten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forward (an email/letter)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leite die E-Mail weiter.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forward the email.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Formular / ausfüllen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Form / to fill 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füllen Sie das Formular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fill out the form.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Vertrag / unterzeichnen / unterschreiben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Contract / to sign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unterschreibe den Vertrag.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sign the contract.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🌿  NATURE, ANIMALS &amp; ENVIRONMENT (EXTENDED)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Hund / die Leine / Gassi gehen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Dog / lead / to walk the dog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mit dem Hund Gassi.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walk the dog.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Katze / das Tierheim / adoptieren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Cat / animal shelter / to adopt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haben eine Katze aus dem Tierheim adoptiert.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adopted a cat from the animal shelter.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Haustier / die Tierpflege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Pet / animal care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Tierpflege ist aufwendig.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Animal care is complex.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Bauer / die Bäuerin / der Bauernhof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Farmer / farm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Auf dem Bauernhof gibt es viele Tiere.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are many animals on the farm.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Feld / der Acker / die Ernte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Field / arable land / harvest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Herbst ist die Ernte.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harvest is in autumn.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Dünger / biologisch anbauen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Fertiliser / to grow organically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Bauer baut bio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farmer grows organically.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Insekt / die Biene / der Schmetterling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Insect / bee / butterfly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Bienen sind sehr wichtig für die Natur.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Bees are very important for nature.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Wald / die Abholzung / schützen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Forest / deforestation / to protect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müssen den Wald schützen.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have to protect the forest.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Luft / die Luftqualität / frische Luft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Air / air quality / fresh air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frische Luft auf dem Land ist wunderbar.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fresh air in the countryside is wonderful.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Hochwasser / die Überschwemmung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Flood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Hochwasser hat viel zerstört.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flood destroyed a lot.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Trockenheit / die Dürre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Dryness / drought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Trockenheit schadet den Pflanzen.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drought damages the plants.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Müll / recyceln / trennen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Rubbish / to recycle / to sort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Deutschland muss man Müll trennen.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Germany you have to separate waste.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kompostieren / der Kompost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compost / compost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kompostieren unsere Bioabfälle.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compost our organic waste.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🎨  CULTURE, MEDIA &amp; LEISURE (EXTENDED)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Künstler / die Künstlerin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Artist (male/female)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ein bekannter Künstler.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a well-known artist.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Galerie / die Kunstgalerie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Gallery / art gallery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besuchen eine Galerie.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visit a gallery.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Konzert / der Konzertsaal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Concert / concert hall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Konzert findet im Konzertsaal statt.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concert takes place in the concert hall.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Lied / der Song / die Melodie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Song / melody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singe dieses Lied gerne.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like singing this song.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Sänger / die Sängerin / die Band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Singer / band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Band spielt heute Abend.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band is playing tonight.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Musical / die Aufführung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Musical / performance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Aufführung war wunderschön.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performance was beautiful.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Roman / die Kurzgeschichte / das Sachbuch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Novel / short story / non-fiction book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lese gerne Sachbücher.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like reading non-fiction books.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Autor / die Autorin / schreiben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Author / to write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Autor hat viele Bücher geschrieben.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author has written many books.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Film / der Dokumentarfilm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Film / documentary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schaue gerne Dokumentarfilme.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like watching documentaries.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Ausstellung / ausstellen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Exhibition / to exhibit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Museum zeigt eine neue Ausstellung.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museum is showing a new exhibition.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Denkmal / das Monument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Monument / memorial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besuchen das Brandenburger Tor.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visit the Brandenburg Gate.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Tradition / traditionell / der Brauch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Tradition / traditional / custom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ein alter Brauch.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an old custom.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Festival / das Open-Air-Konzert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Festival / open-air concert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auf ein Open-Air-Festival.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going to an open-air festival.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Rundfunk / die Sendung / live übertragen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Broadcasting / broadcast / to broadcast live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Spiel wird live übertragen.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game will be broadcast live.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Brettspiel / das Videospiel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Board game / video game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spielen abends Brettspiele.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play board games in the evenings.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📐  DESCRIPTIONS: SIZE, SHAPE &amp; MATERIAL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rund / oval / eckig / rechteckig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Round / oval / angular / rectangular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Tisch ist rechteckig.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table is rectangular.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flach / gewölbt / spitz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Flat / curved / pointed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Dach ist spitz.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roof is pointed.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 Holz / aus Metall / aus Kunststoff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Made of wood / metal / plastic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Stuhl ist aus Holz.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chair is made of wood.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 Glas / aus Leder / aus Stoff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Made of glass / leather / fabric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Tasche ist aus Leder.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bag is made of leather.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weich / hart / elastisch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Soft / hard / elastic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Bett ist zu weich.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bed is too soft.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glatt / rau / rutschig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Smooth / rough / slippery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Boden ist rutschig.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floor is slippery.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schwer / leicht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Heavy / light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Koffer ist sehr schwer.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suitcase is very heavy.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massiv / hohl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Solid / hollow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Mauer ist massiv.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wall is massive.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gefärbt / gestreift / kariert / gepunktet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Dyed / striped / checked / polka-dotted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Hemd ist gestreift.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shirt is striped.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transparent / durchsichtig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Transparent / see-through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Folie ist transparent.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film is transparent.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zerbrechlich / stabil / robust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Fragile / stable / robust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Glas ist zerbrechlich.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glass is fragile.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⚖️  COMPARING &amp; CONTRASTING (A2)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größer als / kleiner als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Bigger than / smaller than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Berlin ist größer als München.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Berlin is bigger than Munich.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genauso … wie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Just as … as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genauso groß wie 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He's the same height as 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so … wie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 … as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so teuer wie das andere.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as expensive as the other 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am größten / am schönsten (Superlativ)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biggest / the most beautiful (superlative)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das schönste Haus.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the most beautiful house.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/ die / das beste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best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das beste Restaurant hier.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the best restaurant here.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/ die / das schlechteste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worst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war das schlechteste Essen.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was the worst meal.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lieber … als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Rather … than / prefer …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esse lieber Fisch als Fleisch.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prefer eating fish to meat.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am liebsten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Most of all / favourite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Am liebsten esse ich Pizza.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prefer to eat pizza.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verschieden / unterschiedlich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Different / various / varying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zwei Bücher sind sehr verschieden.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two books are very different.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ähnlich / fast gleich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Similar / almost the same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zwei Autos sind ähnlich.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two cars are similar.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im Vergleich zu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comparison to / compared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Vergleich zu Berlin ist München kleiner.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Compared to Berlin, Munich is smaller.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🤝  GIVING ADVICE &amp; MAKING REQUESTS (A2)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du solltest / Sie sollten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 should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Du solltest mehr schlafen.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 should sleep more.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ich empfehle / empfehlen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recommend / to recommend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empfehle dieses Restaurant.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recommend this restaurant.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wäre besser, wenn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would be better if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wäre besser, wenn du früher kommst.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would be better if you came earlier.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 deiner/Ihrer Stelle würde 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your position I would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deiner Stelle würde ich den Arzt fragen.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If I were you, I would ask the doctor.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ich würde vorschlagen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would suggest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würde vorschlagen, morgen zu treffen.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would suggest meeting tomorrow.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könntest du / könnten Sie (bitte)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Could you (please)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Könnten Sie mir bitte helfen?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Could you please help me?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würdest du / würden Sie (bitte)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Would you (please)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Würden Sie bitte leiser sein?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Would you please be quieter?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darf ich / dürfte 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May I / might I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Darf ich das Fenster aufmachen?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 I open the window?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wäre es möglich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Would it be possible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Wäre es möglich, früher zu kommen?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Would it be possible to come earlier?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tut mir leid, aber / leider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sorry, but / unfortunately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tut mir leid, aber ich kann nicht kommen.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sorry, but I can't come.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 keinen Fall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Under no circumstances / absolutely not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kommt auf keinen Fall infrage.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is definitely out of the question.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einverstanden / abgemacht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Agreed / it's a deal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Abgemacht! Wir treffen uns um 10.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Deal! We'll meet at 10.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🎤  DESCRIBING EVENTS &amp; EXPERIENCES (A2)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passieren / stattfinden / geschehen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happen / take place / occur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ist passiert?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happened?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erzählen / berichten / beschreiben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tell / report / describe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Erzähl mir, was passiert ist.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Tell me what happened.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erleben / das Erlebnis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experience / experience (event)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war ein tolles Erlebnis!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was a great experience!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erinnern / die Erinnerung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remember / memory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erinnere mich gut daran.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remember it well.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vergessen / die Vergessenheit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forget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seinen Namen vergessen.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forgot his name.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kennenlernen / bekanntmachen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get to know / to introduce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lerne viele Menschen kennen.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get to know a lot of people.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aufregend / langweilig / interessant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Exciting / boring / interesting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war sehr aufregend!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was very exciting!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überraschend / unerwartet / plötzlich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Surprisingly / unexpectedly / suddenly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kam plötzlich zur Tür herein.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suddenly came in the door.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leider / zum Glück / glücklicherweise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Unfortunately / luckily / fortunately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Zum Glück hat es nicht geregnet.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Luckily it didn't rain.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endlich / schließlich / zuletzt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Finally / eventually / lastly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Endlich ist der Urlaub da!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vacation is finally here!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sofort / sogleich / direkt danach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Immediately / right after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Ruf mich sofort an!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Call me immediately!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am Anfang / zu Beginn / am Ende / am Schluss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the beginning / at the end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Am Anfang war es schwer.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was difficult at the beginning.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früher / damals / in der Vergangenheit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Earlier / back then / in the past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Früher war alles anders.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Everything used to be different.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heutzutage / heute / aktuell / derzeit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Nowadays / today / currently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Heutzutage nutzt jeder das Smartphone.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Nowadays everyone uses smartphones.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 Zukunft / zukünftig / bald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future / in future / soon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Zukunft möchte ich reisen.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future I would like to travel.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👷  PROFESSIONS &amp; WORKPLACES (A2 EXTENDED)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Architekt / die Architektin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Architect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Architekt plant das Gebäude.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architect plans the building.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Elektriker / die Elektrikerin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Electrician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Elektriker repariert die Steckdose.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electrician repairs the socket.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Klempner / die Klempnerin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Plumber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Klempner behebt den Rohrbruch.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plumber fixes the burst pipe.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Friseur / die Friseurin / der Frisörsalon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Hairdresser / hairdresser's salon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zum Friseur.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going to the hairdresser.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Bäcker / die Bäckerin / die Bäckerei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Baker / bakery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Bäcker backt frisches Brot.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baker bakes fresh bread.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Metzger / die Metzgerin / die Metzgerei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Butcher / butcher's shop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kaufe Fleisch beim Metzger.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buy meat from the butcher.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Taxifahrer / der Busfahrer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Taxi driver / bus driver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Busfahrer hält an der Haltestelle.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bus driver stops at the stop.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Briefträger / die Briefträgerin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Postman / postwoman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Briefträger bringt die Post.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postman brings the mail.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Feuerwehrmann / die Feuerwehrfrau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Firefighter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Feuerwehrmann löscht den Brand.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firefighter puts out the fire.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Apotheker / die Apothekerin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Pharmacist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Apotheker berät mich.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pharmacist advises 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Bibliothekar / die Bibliothekarin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Librarian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Bibliothekarin hilft mir das Buch zu finden.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librarian helps me find the book.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Journalist / die Journalistin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Journalist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Journalistin schreibt einen Artikel.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journalist writes an article.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Übersetzer / die Übersetzerin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Translator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Übersetzer arbeitet mit vielen Sprachen.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translator works with many languages.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Selbständigkeit / selbständig machen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Self-employment / to become self-employed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sich selbständig gemacht.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became self-employed.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🌍  HOLIDAYS, COUNTRIES &amp; LANGUAGES (A2)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Deutschland / Österreich / die Schweiz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/ Austria / Switzerland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komme aus Deutschland.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come from Germany.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Europa / europäisch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Europe / European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lebt in Europa.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lives in Europe.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Frankreich / Spanien / Italien / Portugal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France / Spain / Italy / Portugal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machen Urlaub in Italien.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We're on vacation in Italy.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England / Großbritannien / das Vereinigte Königreich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England / Great Britain / UK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studiert in England.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studying in England.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Türkei / Griechenland / Polen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Turkey / Greece / Poland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Griechenland ist sehr schön.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Greece is very beautiful.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China / Japan / Indien / Brasilien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China / Japan / India / Brazil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reist nach Japan.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travels to Japan.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USA / Amerika / Kanada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USA / America / Canada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wohnt in den USA.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lives in the USA.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Afrika / Asien / Australien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Africa / Asia / Australia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arbeitet in Australien.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works in Australia.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Französisch / Spanisch / Italienisch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French / Spanish / Italian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lerne Spanisch.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learning spanish.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Arabisch / Russisch / Chinesisch / Japanisch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Arabic / Russian / Chinese / Japanese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spricht fließend Arabisch.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speaks Arabic fluently.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Hauptstadt / die Landessprache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Capital city / national language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Hauptstadt von Frankreich ist Paris.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capital of France is Paris.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Pass / der Zoll / die Einreise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Passport / customs / entry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zeige meinen Pass an der Grenze.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show my passport at the border.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Zeitzone / der Zeitunterschied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Time zone / time difference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gibt einen Zeitunterschied von 8 Stunden.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a time difference of 8 hours.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🪥  HEALTH &amp; PERSONAL HYGIENE (A2)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die Zähne putzen / die Zahnbürste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brush teeth / toothbrush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putze mir zweimal täglich die Zähne.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brush my teeth twice a 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Zahnpasta / das Mundwasser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Toothpaste / mouthwash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benutze Zahnpasta mit Fluorid.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use toothpaste with fluoride.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Shampoo / das Duschgel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Shampoo / shower gel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neues Shampoo.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new shampoo.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Deodorant / das Parfüm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Deodorant / perfume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trage Deodorant jeden Morgen.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wear deodorant every morning.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Handtuch / der Waschlappen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Towel / flannel / face cloth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ein frisches Handtuch.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a fresh towel.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Seife / Hände waschen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Soap / to wash hands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Wascht euch regelmäßig die Hände!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Wash your hands regularly!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Creme / eincremen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Cream / to apply cream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Sommer creme ich mich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summer I put cream on myself.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Rasur / sich rasieren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Shave / to shave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rasiert sich täglich.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shaves every 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schminken / das Make-up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put on make-up / make-up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schminkt sich jeden Morgen.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puts on makeup every morning.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Pflaster / die Wunde verbinden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Plaster / to dress a wound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klebe ein Pflaster auf die Wunde.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put a plaster on the wound.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Pille / das Medikament einnehmen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Pill / to take medication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nehme die Pille täglich.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take the pill every day.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💉  AT THE DOCTOR &amp; PHARMACY (A2 EXTENDED)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Hausarzt / die Hausärztin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GP / general practitioner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Hausarzt kennt mich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family doctor knows me well.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Sprechstunde / die Sprechzeiten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Surgery hours / consulting hours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Sprechstunde ist von 8 bis 12 Uhr.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consultation hours are from 8 a.m. to 12 p.m.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Formular / das Kassenrezept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Form / NHS prescription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ein Kassenrezept.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a prescription.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Krankenkassenkarte / die Chipkarte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 insurance card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Haben Sie Ihre Krankenkassenkarte dabei?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 you have your health insurance card with you?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Nebenwirkung / der Beipackzettel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Side effect / package leaflet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Lesen Sie den Beipackzettel.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Read the package insert.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Apotheke / die Apothekenpflicht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Pharmacy / pharmacy-only medication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Medikament ist apothekenpflichtig.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medication is available from a pharmacy.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Infektion / der Erreger / ansteckend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Infection / pathogen / contagious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Krankheit ist sehr ansteckend.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disease is very contagious.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Antibiotikum / die Antibiotika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Antibiotic / antibiotics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Arzt verschreibt Antibiotika.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doctor prescribes antibiotics.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Schmerzmittel / die Schmerztablette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Painkiller / pain tablet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nehme ein Schmerzmittel.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taking a painkiller.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Bluttransfusion / die Blutgruppe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Blood transfusion / blood group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Blutgruppe ist A positiv.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blood type is A positive.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Wunde / verheilen / sich erholen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Wound / to heal / to recover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Wunde verheilt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wound is healing well.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🔢  NUMBERS IN DAILY LIFE (A2)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Preis / die Preisliste / das Preisschild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Price / price list / price tag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schaue auf das Preisschild.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look at the price tag.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Sonderangebot / im Angebot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Special offer / on offer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Jacke ist im Sonderangebot.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jacket is on special offer.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rund / circa / ungefähr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Roughly / approximately / around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kostet circa 50 Euro.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costs around 50 euros.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Telefonnummer / die Handynummer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Phone number / mobile number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ist deine Handynummer?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is your cell phone number?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Zimmernummer / die Hausnummer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Room number / house number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Zimmernummer ist 214.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room number is 214.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Geburtstag / das Geburtsjahr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Birthday / birth year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Geburtstag ist am 5. März.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birthday is March 5th.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Stockwerk / die Etage / das Erdgeschoss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Floor / storey / ground floor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wohnen im ersten Stockwerk.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live on the first floor.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Öffnungszeit / geöffnet von … bis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Opening hours / open from …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Geschäft ist von 9 bis 18 Uhr geöffnet.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store is open from 9 a.m. to 6 p.m.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pro Tag / pro Woche / pro Monat / pro Jahr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 day / week / month / year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verdiene 3000 Euro pro Monat.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earn 3000 euros per month.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🗣️  EXPRESSING OPINIONS FORMALLY &amp; INFORMALLY (A2/B1)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Ich finde, dass …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think that … / I find that …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finde, dass das eine gute Idee ist.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think that's a good idea.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Ich denke, dass …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think that …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denke, dass wir mehr Zeit brauchen.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think we need more 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Ich glaube, dass …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believe that …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glaube, dass das stimmt.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believe that's true.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Ich bin der Meinung, dass …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of the opinion that …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der Meinung, dass wir handeln müssen.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believe we must act.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Ich bin einverstanden / nicht einverstanden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agree / disagree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damit einverstanden.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agree.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finde ich gut / schlecht / interessant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think that is good / bad / interesting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finde ich sehr interessant.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find that very interesting.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stimmt / Das stimmt nicht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is correct / That is not correct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stimmt nicht.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That's not true.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Ja, du hast recht / Nein, ich bin anderer Meinung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Yes, you are right / No, I disagree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Du hast recht, das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You're right, that's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ist meine Meinung / Das ist nur meine Meinung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is my opinion / That is just my opinion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nur meine Meinung.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That's just my opinion.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Wie findest du …? / Was meinst du dazu?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do you think of …? / What do you think about it?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 findest du das Ergebnis?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do you think of the result?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kommt darauf an.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depends.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kommt darauf an, wie viel Zeit du hast.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depends on how much time you have.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💬  DIGITAL COMMUNICATION &amp; MESSAGING (A2)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WhatsApp-Gruppe / die Gruppenunterhaltung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WhatsApp group / group chat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in einer WhatsApp-Gruppe.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in a WhatsApp group.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Benachrichtigung / der Push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Notification / push notification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bekomme viele Benachrichtigungen.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get a lot of notifications.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muten / stummschalten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mute / to silence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mute die Gruppe.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mute the group.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blockieren / entsperren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block / to unblock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blockiere unbekannte Nummern.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block unknown numbers.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Videoanruf / Videotelefonat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Video call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machen einen Videoanruf.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We're doing a video call.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Emoji / der Smiley / das Sticker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Emoji / smiley / sticker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schickt viele Emojis.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sends lots of emojis.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zuletzt online / gelesen / gesehen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Last online / read / seen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Nachricht wurde gelesen.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message has been read.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hochladen / herunterladen / teilen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upload / download / share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lade das Foto hoch.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upload the photo.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WLAN-Passwort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WiFi password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 ist das WLAN-Passwort?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is the WiFi password?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Speicher / voll / leeren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Memory / storage / full / to clear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Handy-Speicher ist voll.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phone memory is full.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Verbindung / kein Empfang / offline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Connection / no signal / offline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Hier habe ich keinen Empfang.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no reception here.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aktualisieren / updaten / die neueste Version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update / latest version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aktualisiere die App.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update the app.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🏃  SPORT &amp; BODY VOCABULARY (A2)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aufwärmen / das Aufwärmen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warm up / warm-up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wärme mich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warming up.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dehnen / die Dehnung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stretch / stretching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dehne mich nach dem Sport.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stretch after exercise.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trainieren / das Training absolvieren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train / to complete a training session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trainiere dreimal pro Woche.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train three times a week.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abnehmen / Gewicht verlieren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lose weight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möchte abnehmen.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want to lose weight.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zunehmen / Gewicht zulegen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gain weight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zugenommen.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has gained weight.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fit bleiben / in Form bleiben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stay fit / keep in shape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bleibe durch Sport in Form.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stay in shape through exercise.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erschöpft / ausgepumpt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Exhausted / worn 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dem Training bin ich erschöpft.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exhausted after training.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Muskelkater / Muskelschmerzen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Muscle soreness / aching muscles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Muskelkater.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sore muscles.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Sportler / die Sportlerin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Sportsperson / athlete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ein begeisterter Sportler.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an enthusiastic athlete.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Sportart / Sport machen / Sport treiben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Type of sport / to do sport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 Sportart machst du?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sport do you do?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🗓️  MAKING PLANS &amp; ARRANGEMENTS (A2 EXTENDED)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wann passt es dir? / wann hast du Zeit?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When suits you? / when do you have time?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Wann passt es dir am besten?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When is it best for you?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klappt gut / das klappt leider nicht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works well / unfortunately that doesn't 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klappt gut bei mir.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works well for 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ich bin dabei / ich mache mit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in / I will join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dabei!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Count me in!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ich bin verhindert / ich kann leider nicht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unable to make it / unfortunately I cannot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leider verhindert.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Unfortunately I am unable to attend.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absagen / die Absage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cancel / cancellation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muss leider absagen.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Unfortunately I have to cancel.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verschieben / auf einen anderen Termin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postpone / to rearrange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Können wir das verschieben?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 we postpone this?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verabreden / die Verabredung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make a date / arrangement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verabreden uns für Freitag.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arrange to meet on Friday.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jemanden an etwas erinnern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remind (someone of)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Erinnere mich bitte daran.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remind 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klären / abklären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clarify / to sort 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müssen wir noch abklären.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still have to clarify that.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mitbringen / mitkommen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bring along / to come along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Komm doch mit!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Come with me!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🏠  HOUSING ADVERTS &amp; PROPERTY LANGUAGE (A2)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Quadratmeter / m²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Square metres / sq 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Wohnung hat 65 Quadratmeter.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apartment has 65 square meters.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Zimmer / 2-Zimmer-Wohnung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Room / 2-room flat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suche eine 2-Zimmer-Wohnung.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looking for a 2-room apartment.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möbliert / unmöbliert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Furnished / unfurnished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Wohnung ist möbliert.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apartment is furnished.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Kaltmiete / die Warmmiete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Base rent / all-inclusive rent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Kaltmiete beträgt 700 Euro.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basic rent is 700 euros.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Erdgeschoss / das Dachgeschoss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Ground floor / top floor / attic flat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wohne im Erdgeschoss.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live on the ground floor.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Einbauküche / EBK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Fitted kitchen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Wohnung hat eine Einbauküche.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apartment has a fitted kitchen.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Keller / der Stellplatz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Cellar / parking space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Stellplatz ist inklusive.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parking space is included.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Besichtigung / besichtigen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Viewing / to view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möchte die Wohnung besichtigen.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would like to view the apartment.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verfügbar / frei ab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Available / free from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Wohnung ist ab dem 1. März frei.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apartment is available from March 1st.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ruhige Lage / gute Verkehrsanbindung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Quiet location / good transport links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Wohnung hat eine ruhige Lage.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apartment has a quiet location.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📋  JOB ADVERTS &amp; RECRUITMENT LANGUAGE (A2)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Stellenausschreibung / die Anzeige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Job advertisement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lese die Stellenausschreibung.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read the job advertisement.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Anforderungen / die Voraussetzungen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Requirements / qualifications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Anforderungen sind hoch.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requirements are high.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Berufserfahrung / mehrjährig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Professional experience / several years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Mehrjährige Berufserfahrung ist erforderlich.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Several years of professional experience is required.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Teamarbeit / teamfähig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Teamwork / able to work in a team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teamfähig.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a team player.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Kenntnisse / fundierte Kenntnisse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Knowledge / in-depth knowledge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fundierte Kenntnisse.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has in-depth knowledge.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selbständig arbeiten / eigenverantwortlich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work independently / on one's own responsibility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arbeite gerne eigenverantwortlich.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like to work independently.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Vollzeit / Teilzeit / flexibel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Full-time / part-time / flexible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Stelle ist in Vollzeit.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position is full-time.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Gehalt / attraktives Gehalt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Salary / attractive salary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bieten ein attraktives Gehalt.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offer an attractive salary.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Kontaktaufnahme / bewerben Sie sich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Getting in touch / to apply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Bewerben Sie sich jetzt!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Apply now!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Probezeit / das Probejahr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Probationary period / trial year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Probezeit dauert sechs Monate.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probationary period lasts six months.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🥦  FOOD LABELS, DIETS &amp; NUTRITION SCIENCE (A2/B1)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glutenfrei / laktosefrei / nussfrei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Gluten-free / lactose-free / nut-free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Produkt ist glutenfrei.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product is gluten free.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Zutatenverzeichnis / lesen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Ingredients list / to read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lese das Zutatenverzeichnis.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read the list of ingredients.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Nährwert / die Nährwertangaben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Nutritional value / nutritional information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Nährwertangaben stehen auf der Packung.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nutritional information is on the package.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Kalorien / kalorienarm / kalorienreich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Calories / low-calorie / high-calorie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Dieses Essen ist kalorienarm.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food is low in calories.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Fett / das gesättigte Fett / das ungesättigte Fett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Fat / saturated fat / unsaturated fat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Zu viel gesättigtes Fett ist ungesund.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Too much saturated fat is unhealthy.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Zucker / zuckerhaltig / zuckerfrei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Sugar / containing sugar / sugar-free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Saft ist zuckerfrei.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juice is sugar-free.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Protein / das Eiweiß / eiweißreich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Protein / rich in protein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Linsen sind sehr eiweißreich.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Lentils are very rich in protein.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Ballaststoffe / ballaststoffreich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Dietary fibre / high in fibre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Vollkornbrot ist ballaststoffreich.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Whole grain bread is high in fiber.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Vitamin / der Mineralstoff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Vitamin / mineral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Orangen sind reich an Vitamin C.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Oranges are rich in vitamin 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Zusatzstoff / der Farbstoff / der Konservierungsstoff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Additive / colouring / preservative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Produkt enthält keine Zusatzstoffe.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product contains no additives.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Mindesthaltbarkeitsdatum / MHD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Best before date / BBD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MHD ist der 30. Juni.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best before date is June 30th.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frisch / unverarbeitet / verarbeitet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Fresh / unprocessed / processed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kaufe frische, unverarbeitete Lebensmittel.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buy fresh, unprocessed food.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🎒  SCHOOL &amp; UNIVERSITY ADMINISTRATION (A2/B1)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d4ed8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einschreiben / die Einschreibung / immatrikulieren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enrol / enrolment / to matriculate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schreibe mich an der Uni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enrolling at university.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exmatrikulieren / die Exmatrikulation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disenrol / to leave university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dem Abschluss lasse ich mich exmatrikulieren.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graduating, I will be de-registered.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Semesterbeitrag / die Studiengebühren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Semester fee / tuition fees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Semesterbeitrag ist 350 Euro.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semester fee is 350 euros.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Prüfungsanmeldung / anmelden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Exam registration / to register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melde mich für die Prüfung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register for the exam.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Transcript / das Notenblatt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Transcript / grade sheet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beantrage ein offizielles Transcript.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request an official transcript.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Sprechstunde / der Professor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Office hours / professor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in die Sprechstunde des Professors.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go to the professor's office hours.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Bachelorarbeit / die Abschlussarbeit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Bachelor's thesis / final thesis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schreibe meine Bachelorarbeit.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writing my bachelor's thesis.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Studienkolleg / der Propädeutikkurs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Preparatory college / foundation course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Ausländische Studenten besuchen das Studienkolleg.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Foreign students attend the preparatory college.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Mensacard / das Studierendenwerk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Canteen card / student services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lade die Mensacard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top up the Mensacard.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Vorlesungsplan / die Lehrveranstaltung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Lecture plan / course / class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schaue in den Vorlesungsplan.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look at the lecture schedule.</w:t>
            </w:r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t>—  End of vocabulary list for A2  —</w:t>
      </w:r>
    </w:p>
    <w:p>
      <w:pPr>
        <w:jc w:val="center"/>
      </w:pPr>
      <w:r>
        <w:rPr>
          <w:i/>
          <w:color w:val="777777"/>
          <w:sz w:val="16"/>
        </w:rPr>
        <w:t>This extraction contains only the vocabulary items displayed in the Goethe Trainer web application. Examples and translations are as provided in the site data.</w:t>
      </w:r>
    </w:p>
    <w:sectPr w:rsidR="00FC693F" w:rsidRPr="0006063C" w:rsidSect="00034616">
      <w:pgSz w:w="11906" w:h="16838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Goethe Trainer A2 Vocabulary</dc:title>
  <dc:subject>Complete A1–B2 level German vocabulary for A2 (website data only)</dc:subject>
  <dc:creator>Goethe Trainer Vocabulary Extractor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