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478A"/>
          <w:sz w:val="52"/>
        </w:rPr>
        <w:t>Goethe Trainer — B1 Vocabulary</w:t>
      </w:r>
    </w:p>
    <w:p>
      <w:pPr>
        <w:jc w:val="center"/>
      </w:pPr>
      <w:r>
        <w:rPr>
          <w:i/>
          <w:color w:val="555555"/>
          <w:sz w:val="20"/>
        </w:rPr>
        <w:t>Extracted exclusively from the Goethe Trainer website vocabulary data</w:t>
      </w:r>
    </w:p>
    <w:p>
      <w:pPr>
        <w:jc w:val="center"/>
      </w:pPr>
      <w:r>
        <w:rPr>
          <w:color w:val="666666"/>
          <w:sz w:val="18"/>
        </w:rPr>
        <w:t>Source: public/data/vocab.json (as served by the live web application)</w:t>
      </w:r>
    </w:p>
    <w:p>
      <w:pPr>
        <w:jc w:val="center"/>
      </w:pPr>
      <w:r>
        <w:rPr>
          <w:b/>
          <w:sz w:val="22"/>
        </w:rPr>
        <w:t>📚 92 categories  •  1288 vocabulary items / phrases</w:t>
      </w:r>
    </w:p>
    <w:p/>
    <w:p>
      <w:pPr>
        <w:pStyle w:val="Heading2"/>
      </w:pPr>
      <w:r>
        <w:rPr>
          <w:color w:val="2D2D2D"/>
          <w:sz w:val="26"/>
        </w:rPr>
        <w:t>📝  EXAM INSTRUCTIONS &amp; TEST VOCABULARY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ankreuzen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tick / to cross (a box)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Kreuzen Sie die richtige Antwort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Mark the correct answer.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zuordnen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match / to assign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Ordnen Sie die Wörter den Bildern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Match the words to the pictures.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transfer / copy answers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Übertragen Sie Ihre Antworten auf den Antwortbogen.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your answers on the answer sheet.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Antwortbogen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answer sheet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Füllen Sie bitte den Antwortbogen vollständig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fill out the answer form completely.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task / exercise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Lesen Sie die Aufgabenstellung sorgfältig.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 the assignment carefully.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Lösung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solution / answer key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Vergleichen Sie Ihre Antworten mit der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Compare your answers with the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Abschnitt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section / paragraph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Lesen Sie Abschnitt 3 aufmerksam.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 section 3 carefully.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unterstreichen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underline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Unterstreichen Sie die wichtigen Informationen.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Underline the important information.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ergänzen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complete / fill in (gaps)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Ergänzen Sie die Lücken im Text.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Fill in the gaps in the text.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beantworten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answer (a question)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Beantworten Sie die Fragen in ganzen Sätzen.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Answer the questions in complete sentences.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Zertifikat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das Goethe-Zertifikat B1 bestanden.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passed the Goethe certificate B1.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Lebenslauf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CV / résumé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Schicken Sie bitte Ihren Lebenslauf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send your CV along.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eintragen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enter / write in (a form)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Tragen Sie Ihre Daten in das Formular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Enter your details in the form.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vergleichen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Vergleichen Sie die zwei Texte miteinander.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Compare the two texts with each 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describe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Beschreiben Sie das Bild in drei Sätzen.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Describe the picture in three sentences.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zusammenfassen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summarise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Fassen Sie den Text kurz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Briefly summarize the text.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ANGLIZISMEN &amp; ABBREVIATIONS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bloggen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blog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bloggt über Reisen und deutsche 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blogs about travel and German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chatten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chat (online)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chatte täglich mit meinen Freunden.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chat with my friends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googeln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google / search online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die Adresse gegoogelt?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Did you google the address?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E-Bike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electric bicycle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dem E-Bike fahre ich bequem zur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travel to work comfortably with the e-bike.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E-Book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electronic 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gerne E-Books auf meinem Tablet.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reading e-books on my tablet.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mobile phone (German Anglizismus)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Handy hat keinen Akku mehr.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cell phone has no battery left.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Azubi (Auszubildende/r)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trainee / apprentice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Azubi bei einer Versicherung.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trainee at an insurance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WG (Wohngemeinschaft)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shared flat (abbreviation)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in einer WG mit vier Studenten.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in a shared apartment with four students.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ICE (InterCityExpress)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high-speed 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dem ICE bin ich in zwei Stunden in München.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 get to Munich in two hours with the 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Kfz (Kraftfahrzeug)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motor vehicle (abbreviation)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Kfz-Steuer wird jährlich bezahlt.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vehicle tax is paid annually.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GmbH (Gesellschaft mit beschränkter Haftung)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Limited liability company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wurde als GmbH gegründet.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was founded as a GmbH.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Team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arbeiten gut im Team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work well together as a team.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(informal/Anglizismus)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einen Nebenjob.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part-time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Computer / der PC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computer / PC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den ganzen Tag am Computer.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on the computer all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Internet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Internet kann ich nicht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can't work without internet.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🏛️  SOCIETY, POLITICS &amp; CITIZENSHIP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unserer Gesellschaft gibt es viele Herausforderungen.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challenges in our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community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starke Gemeinschaft hilft jedem Einzelnen.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strong community helps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democracy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einer Demokratie haben alle Bürger eine Stimme.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democracy, all citizens have a voice.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politics /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interessiert sich sehr für 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interested in politics.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Partei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(political) party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Partei wählen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party do you vote for?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Wahl / wählen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election / to vote / to elect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Wahl findet alle vier Jahre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election takes place every four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law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müssen das Gesetz respektieren.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must respect the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Regel / die Vorschrift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rule / regulation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klare Vorschriften im Betrieb.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clear regulations in the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Gleichheit / die Gleichberechtigung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/ equal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Gleichberechtigung ist ein Grundrecht.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is a fundamental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Freiheit / die Meinungsfreiheit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/ freedom of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Meinungsfreiheit ist ein Grundrecht.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expression is a fundamental right.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responsibility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alle Verantwortung für die Umwelt.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all have responsibility for the environment.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Pflicht / die 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duty /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Bürger haben wir Rechte und Pflichten.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citizens we have rights and responsibilities.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Integration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ist ein wichtiges gesellschaftliches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Integration is an important social issue.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Bürger / die Bürgerin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citizen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Bürger darf man wählen.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citizen you can vote.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Staat / die Regierung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/ government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hat neue Maßnahmen beschlossen.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has decided on new measures.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Grundgesetz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Law (German constitution)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Grundgesetz garantiert Grundrechte.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Law guarantees fundamental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Bundestag / der Bundesrat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Bundestag / Bundesrat (German parliament)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Bundestag beschließt die Gesetze.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Bundestag passes the laws.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Bundesland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federal state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16 Bundesländer.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has 16 federal states.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Gemeinde / die Stadt / der Bürgermeister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municipality / city / mayor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Bürgermeister leitet die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mayor runs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Konflikt / lösen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conflict / to resolve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Konflikte müssen friedlich gelöst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Conflicts must be resolved peacefully.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abstimmen / die Abstimmung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vote on / the vote / ballot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stimmen über den Vorschlag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vote on the proposal.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demonstrieren / die Demonstration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demonstrate / the demonstration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Tausende demonstrieren für den Klimaschutz.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Thousands demonstrate for climate protection.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🎭  CULTURE, ARTS &amp;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Kultur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interessiere mich für deutsche 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interested in German 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Museum zeigt moderne Kunst.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museum shows modern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Gemälde / das Bild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painting / picture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Gemälde ist sehr wertvoll.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painting is very valuable.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Skulptur / die Statue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sculpture / statue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Park steht eine Skulptur.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sculpture in the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exhibition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Ausstellung ist bis Monatsende geöffnet.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exhibition is open until the end of the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Theater / das Theaterstück / das Stück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theatre / play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Stück läuft noch drei Wochen.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play runs for another three weeks.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Oper / die Operette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opera / operetta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gerne in die Oper.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going to the opera.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Roman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gerade einen spannenden Roman.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currently reading an exciting novel.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Gedicht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Goethe schrieb viele berühmte Gedichte.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Goethe wrote many famous poems.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Film / der Regisseur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film / director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Regisseur hat viele Preise gewonnen.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director has won many awards.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Publikum / das Publikum applaudieren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audience / to applaud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Publikum applaudierte begeistert.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audience applauded enthusiastically.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traditionell / modern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Traditional / modern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bevorzugt moderne Architektur.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prefers modern architecture.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kulturelle 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kulturelle Erbe muss bewahrt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cultural heritage must be preserved.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Schlagzeile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Schlagzeilen berichten über den Unfall.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headlines report the accident.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Bericht / berichten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report / to report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Journalist berichtet aus dem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journalist reports from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Moderator / die Moderatorin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presenter / moderator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Moderator stellt die Gäste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moderator introduces the guests.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advertising / advertisement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Fernsehen gibt es zu viel Werbung.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too many advertisements on television.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Kommentar / kommentieren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comment / to comment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kommentieren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comment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 / meiner Meinung 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opinion / in my opinion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Meiner Meinung nach ist das falsch.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opinion this is wrong.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📊  WORK, ECONOMY &amp;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deutsche Wirtschaft ist sehr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 economy is very strong.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Unternehmen / die Firma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/ enterprise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hat 500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has 500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Mitarbeiter / die Mitarbeiterin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employee / team member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Unsere Mitarbeiter sind gut ausgebildet.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employees are well trained.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Arbeitgeber / der Arbeitnehmer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employer / employee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Arbeitgeber ist für die Sicherheit verantwortlich.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employer is responsible for safety.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Arbeitslosigkeit / arbeitslos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Unemployment / unemployed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Arbeitslosigkeit ist gesunken.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Unemployment has fallen.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Stelle / die Arbeitsstelle 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job position / to look for a job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sucht eine neue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looking for a new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Ausbildung / der Auszubildende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apprenticeship / trainee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eine Ausbildung zum Elektriker.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training to be an electrician.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Vertrag / unbefristet / befristet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contract / permanent / temporary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unbefristeten Vertrag.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permanent contract.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Kündigung / kündigen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notice / dismissal / to resign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seinen Job gekündigt.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quit his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Gewerkschaft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trade union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Mitglied in einer Gewerkschaft.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member of a trade union.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Streik / streiken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strike / to strike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Mitarbeiter treten in den Streik.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employees go on strike.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 / Steuern 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/ to pay taxes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zahlen alle Steuern.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all pay taxes.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Investition / investieren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investment / to invest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Investition war sehr lohnend.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investment was very worthwhile.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Konkurrenz / konkurrieren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competition / to compete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Konkurrenz in der Branche ist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competition in the industry is fierce.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erfolgreich / der Erfolg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Successful / success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war sehr erfolgreich.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was very successful.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Fähigkeit / die Qualifikation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skill / qualification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Qualifikationen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qualifications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Erfahrung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experience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viel Erfahrung in diesem Bereich.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a lot of experience in this area.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Betrieb / der Betrieb leiten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operation / business / to manage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leitet einen kleinen Betrieb.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runs a small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Produktion / produzieren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production / to produce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Produktion wurde gesteigert.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Production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exportieren / importieren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export / to import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exportiert viele Autos.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exports a lot of cars.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Markt / der Weltmarkt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market / world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ist auf dem Weltmarkt 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is known on the world market.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🌱  ENVIRONMENT &amp; SUSTAINABILITY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Klimawandel ist eine globale Herausforderung.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change is a global challenge.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Energie / die Energiequelle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/ energy source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Erneuerbare Energiequellen sind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energy sources are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Solarenergie / die Windenergie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energy / wind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Solarenergie ist sauber und erneuerbar.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energy is clean and renewable.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Luft / die Luftverschmutzung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air / air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Luftverschmutzung schadet der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 pollution is harmful to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Wasser / die Wasserverschmutzung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/ water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Wasserverschmutzung bedroht viele Tierarten.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pollution threatens many animal species.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Müll / der Abfall trennen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Rubbish / to sort waste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trennt man Müll sorgfältig.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Germany, waste is separated carefully.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nachhaltig / die Nachhaltigkeit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Sustainable / sustainability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nachhaltige Lösungen.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sustainable solutions.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Naturschutz / die Naturschutzzone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conservation / nature reserve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Naturschutz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Nature conservation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Ressource / sparsam nutzen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resource / to use sparingly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Ressourcen sparsam einsetzen.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use resources sparingly.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erneuerbar / nicht erneuerbar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/ non-renewable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Öl ist nicht erneuerbar.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Oil is not renewable.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Treibhausgas / CO₂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greenhouse gas / CO₂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CO₂ ist ein Treibhausgas.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CO₂ is a greenhouse gas.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Elektroauto / die Elektromobilität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electric car / electric mobility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 mehr Menschen kaufen Elektroautos.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More and more people are buying electric cars.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bewusst konsumieren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consume consciously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bewusst regionale 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consciously buy regional products.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Energie sparen / der Energiesparer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save energy / energy saver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mehr Energie sparen.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save more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aussterben / vom Aussterben bedroht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extinct / endangered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Tierarten sind vom Aussterben bedroht.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animal species are threatened with extinction.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Regenwald / abholzen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rainforest / to deforest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Regenwald wird immer weiter abgeholzt.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rainforest is being cut down more and 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Überschwemmung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Überschwemmungen werden häufiger.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Floods are becoming more frequent.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Dürre / der Wasserstand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drought / water level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Dürren bedrohen die Landwirtschaft.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Droughts threaten agriculture.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🗣️  LANGUAGE &amp; COMMUNICATION 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Muttersprache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mother tongue / native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Muttersprache ist Arabisch.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native language is Arabic.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Fremdsprache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foreign language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spreche drei Fremdsprachen.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speak three foreign languages.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zweisprachig / mehrsprachig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Bilingual / multilingual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Kinder sind zweisprachig aufgewachsen.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children grew up bilingual.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Akzent / der Dialekt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accent / dialect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spricht Deutsch mit einem leichten Akzent.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speaks German with a slight accent.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übersetzen / der Übersetzer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translate / the translator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das für mich übersetzen?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translate that for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dolmetschen / der Dolmetscher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interpret / the interpreter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Dolmetscher übersetzt mündlich.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interpreter translates orally.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flüssig / fließend 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Fluent / to speak fluently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spricht fließend Englisch.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speaks English fluently.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Missverständnis / missverstehen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misunderstanding / to misunderstand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gab ein Missverständnis.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was a misunderstanding.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diskutieren / die Diskussion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discuss / the discussion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diskutieren über das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discuss the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argumentieren / das Argument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argue / the argument (reasoning)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argumentiert sehr logisch.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argues very logically.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zustimmen / ablehnen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to reject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stimme Ihrer Meinung nicht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agree with your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widersprechen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contradict / to disagree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Ihnen widersprechen.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disagree with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betonen / die Betonung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emphasise / the emphasis / stress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betont die Wichtigkeit der 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emphasizes the importance of education.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formulieren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formulate / to phrase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das besser formulieren.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to word this better.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ausdrücken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express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Deutsch kann ich mich gut ausdrücken.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 express myself well in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höflich / sachlich / persönlich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Polite / factual / personal (register)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einem Brief ist ein sachlicher Ton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matter-of-fact tone is important in a letter.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🏡  HOUSING, RENTING &amp; MOVING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mieten / die Miete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rent / the rent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miete eine Wohnung im Zentrum.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rent an apartment in the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vermieten / der Vermieter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rent out / the landlord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vermietet sein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rents out his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Mieter / die Mieterin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tenant (male/female)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Mieter hat die Miete bezahlt.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tenant has paid the 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deposit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Kaution beträgt drei Monatsmieten.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deposit is three months' 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Mietvertrag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tenancy agreement / lease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unterschreibe den Mietvertrag.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sign the rental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Nebenkosten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Additional costs / utilities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Heizung und Wasser sind in den Nebenkosten.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Heating and water are included in the additional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einrichten / die Einrichtung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furnish / the furnishings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richte meine neue Wohnung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setting up my new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Möbel (pl.)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furniture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Möbel sind modern und stilvoll.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furniture is modern and stylish.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Heizung / heizen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heating / to heat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Heizung funktioniert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heating doesn't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Grundstück / das Eigentum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plot / property (ownership)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kaufen ein Grundstück.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buy a piece of land.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umziehen / der Umzug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move / the move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ziehen nächsten Monat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moving next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Eigentum / kaufen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Property ownership / to buy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kaufen eine Eigentumswohnung.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buying a condominium.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Makler / die Maklerin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estate agent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Makler zeigt uns die Wohnung.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agent shows us the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Wohnfläche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living area / floor space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Wohnung hat 80 Quadratmeter Wohnfläche.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apartment has 80 square meters of living space.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Etage / das Stockwerk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floor / storey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wohnen im dritten Stockwerk.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live on the third floor.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💰  BANKING, FINANCE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Konto / das Girokonto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account / current account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eröffne ein Girokonto.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open a checking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überweisen / die Überweisung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transfer / bank transfer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überweisen Sie den Betrag.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transfer the amount.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Geld abheben / einzahlen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withdraw / deposit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hebe 200 Euro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withdraw 200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Zinssatz / die Zinsen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interest rate / interest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Zinsen sind zurzeit sehr niedrig.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Interest rates are currently very low.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Kredit / leihen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loan / credit / to borrow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einen Kredit für das Auto.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a loan for the car.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Schulden / Schulden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debts / to be in debt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hohe Schulden.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a lot of debt.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sparen / das Sparbuch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save / savings account book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spare jeden Monat 200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save 200 euros every month.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Budget / der Haushalt (finanziell)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budget / financial household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plane mein monatliches Budget.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plan my monthly budget.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 / die Einkommensteuer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/ income tax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meine Steuererklärung.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my tax return.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Versicherung / versichert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insurance / to be insured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kranken- und unfallversichert.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health and accident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Antrag / einen Antrag 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application (official) / to apply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stelle einen Antrag auf Kindergeld.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submitting an application for child benefit.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Behörde / das 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authority / the office (government)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zum Einwohnermeldeamt.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residents' registration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beantragen / die Genehmigung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apply for / the permit / approval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beantrage eine Genehmigung.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apply for a permit.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Formular ausfüllen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fill in a 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fülle das Formular sorgfältig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fill out the form carefully.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Bescheid / der Bescheid 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official decision / notification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Bescheid vom Finanzamt 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received a notice from the tax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Sozialleistungen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benefits / welfare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bezieht Sozialleistungen.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receives social benefits.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Kindergeld / das Elterngeld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benefit / parental leave allowance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erhalten Kindergeld für unsere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receive child benefit for our children.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📮  POST, SERVICES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Post / das Postamt / die Poststelle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post / post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Post.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post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Brief / einschreiben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letter / registered mail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den Brief per Einschreiben.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will send the letter by registered mail.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Paket aufgeben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send a parcel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ein Paket bei der Post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dropping off a package at the post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Briefmarke / frankieren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stamp / to put a stamp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frankiere den Brief.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stamp the letter.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Sendungsverfolgung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Package tracking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verfolge mein Paket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track my package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zustellen / die Zustellung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deliver / the delivery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Paket wird morgen zugestellt.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package will be delivered tomorrow.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Briefkasten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letterbox / postbox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werfe den Brief in den Briefkasten.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put the letter in the mailbox.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Einwohnermeldeamt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registration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mich beim Einwohnermeldeamt anmelden.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register at the residents' registration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anmelden / abmelden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register / to deregister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mich in der neuen Stadt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register in the new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Standesamt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registry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heiraten auf dem Standesamt.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getting married at the registry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Finanzamt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tax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die Unterlagen ans Finanzamt.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send the documents to the tax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Meldepflicht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registration requirement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gibt es eine Meldepflicht.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 there is a reporting requirement.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Auskunft / Auskunft 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information / to give 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Auskunft über die Öffnungszeiten.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information about opening times.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🚦  TRAFFIC, ROADS &amp; TRANSPORT 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Führerschein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driver's licence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betrunken fährt, verliert den Führerschein.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Anyone who drives drunk loses their driver's license.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Verkehrsregeln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traffic rules / highway code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die Verkehrsregeln beachten.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have to follow the traffic rules.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Stau / im Stau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traffic jam / to be stuck in traffic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jeden Morgen im Stau.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stuck in a traffic jam every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Geschwindigkeit / das Tempolimit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speed / speed limit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Tempolimit auf der Autobahn ist 130.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speed limit on the highway is 130.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Parkverbot / das Halteverbot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 parking / no stopping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Hier gilt Parkverbot.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Parking is prohibited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Autobahn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motorway / highway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Autobahn gibt es kein allgemeines Tempolimit.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no general speed limit on the highway.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Bundesstraße / die Landstraße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federal road / country 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Landstraße ist Tempo 100 erlaubt.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speed limit is 100 km/h on country roads.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Zebrastreifen / der Fußgängerüberweg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zebra crossing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einem Zebrastreifen haben Fußgänger Vorrang.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Pedestrians have priority at a zebra crossing.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Bußgeldbescheid / das Bußgeld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fine / penalty notice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 Bußgeld wegen zu schnellen Fahrens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got a fine for speeding.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Werkstatt / reparieren 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workshop / to have repaired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bringe das Auto in die Werkstatt.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the car to the workshop.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Unfall / einen Unfall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accident / to have an accident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gab einen schweren Unfall auf der Autobahn.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was a serious accident on the highway.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Panne / eine Panne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breakdown / to break down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Panne und brauche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breakdown and need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Versicherung (Kfz)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Kfz-Versicherung ist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 insurance is mandatory.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TÜV / der TÜV-Termin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vehicle inspection / MOT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Auto muss zum TÜV.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car has to go for an MOT.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tanken / die Tankstelle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fill up / petrol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tanken.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fill up.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🏥  MEDICAL SYSTEM &amp; HEALTHCARE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Krankenversicherung / die Kasse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insurance / health fund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bei einer gesetzlichen Krankenkasse.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statutory health insurance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Kassenarzt / der Privatpatient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NHS doctor / private patient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Kassenpatient bei diesem 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 statutory health insurance patient with this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Überweisung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referral (medical)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Überweisung zum Spezialisten.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referral to a specialist.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Warteliste / auf der Warteliste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waiting list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stehe auf der Warteliste.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on the waiting 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Facharzt / die Fachärztin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specialist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zum Facharzt.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specialist.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Notaufnahme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emergency department / A**&amp;**E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in die Notaufnahme gebracht.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taken to the emergency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Diagnose / diagnostizieren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diagnosis / to diagnose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stellt eine Diagnose.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makes a diagnosis.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Behandlung / behandeln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treatment / to treat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Behandlung war sehr erfolgreich.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treatment was very successful.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Rehabilitation / die Reha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rehabilitation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Unfall brauchte er Reha.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accident he needed rehabilitation.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Apotheke / das Medikament / verschreiben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pharmacy / medicine / to prescribe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verschreibt mir ein Medikament.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prescribes me medication.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Krankenschein / die Krankmeldung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sick certificate / sick note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Krankmeldung für die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sick note for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Symptome / das Symptom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symptoms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Symptome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symptoms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chronisch / akut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Chronic / acute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leidet an einer chronischen Krankheit.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suffers from a chronic illness.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vorbeugen / die Vorsorge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prevent / preventive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Vorsorge ist besser als Nachsorge.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is better than cure.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impfen / die Impfung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vaccinate / the vaccination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lasse mich gegen Grippe impfen.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getting a flu shot.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👨‍👩‍👦  FAMILY LIFE, EVENTS &amp; LAW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Hochzeit / heiraten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wedding / to get married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heiraten im Sommer.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They're getting married in the summer.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Scheidung / sich scheiden lassen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divorce / to get divorced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lassen sich nach zehn Jahren scheiden.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They divorce after ten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Erziehung / erziehen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Upbringing / to bring up / raise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Erziehung von Kindern ist eine große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Raising children is a big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Kindergeld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bekommen Kindergeld für unser Kind.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receive child benefit for our child.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Elternzeit / der Elternurlaub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Parental leave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nimmt sechs Monate Elternzeit.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taking six months of parental leave.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Kindergarten / die Kita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kindergarten / nursery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Kind geht in die Kita.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child goes to daycare.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Tagesmutter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childminder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Tagesmutter passt auf das Kind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childminder looks after the child.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Sorgerecht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Custody (of children)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Beide Eltern haben das gemeinsame Sorgerecht.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Both parents have joint custody.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Unterhalt / Unterhalt 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Maintenance / child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zahlt monatlich Unterhalt.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pays maintenance monthly.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Testament / das 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will / inheritance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 Testament 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wrote a will.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Beerdigung / die Beisetzung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funeral / burial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Beerdigung findet am Freitag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funeral will take place on Friday.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Ehepaar / die Partnerschaft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married couple / partnership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Ehepaar feiert Silberhochzeit.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couple is celebrating their silver wedding anniversary.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Pflegedienst / pflegen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care service / to care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pflegt ihre alte Mutter.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takes care of her old mother.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Altenheim / die Seniorenresidenz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old people's home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wohnt in einem Altenheim.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lives in a retirement home.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🎓  FURTHER EDUCATION &amp; TRAINING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Weiterbildung / sich weiterbilden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Further education / to pursue further education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eine Weiterbildung.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further training.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Fortbildung / die Fortbildungsmaßnahme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Continuing education / training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Arbeitgeber bezahlt meine Fortbildung.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employer pays for my training.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Umschulung / umschulen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Retraining / to retrain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eine Umschulung zum IT-Techniker.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retraining to become an IT technician.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Volkshochschule / die VHS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adult education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 Deutsch an der Volkshochschule.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learning German at the adult education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Fernkurs / das Fernstudium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correspondence course / distance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Fernstudium.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a distance learning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Seminar / der Workshop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seminar / workshop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besuche ein Seminar über Marketing.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attending a seminar on marketing.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Zertifikat / die Bescheinigung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erhalte ein Zertifikat nach dem Kurs.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will receive a certificate after the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Praktikum / der Praktikant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internship / intern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Praktikum in einem Unternehmen.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an internship in a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Berufserfahrung sammeln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gain work experience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sammle Berufserfahrung im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gaining professional experience abroad.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bewerben / die Bewerbungsunterlagen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apply / application documents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bewerbe mich auf eine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applying for a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Qualifikation / qualifiziert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qualification / to be qualified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für diese Stelle qualifiziert.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qualified for this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Stipendium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scholarship / grant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 Stipendium für die Universität.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a scholarship to the university.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🌏  GLOBAL ISSUES &amp; CURRENT AFFAIRS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hat Vor- und Nachteile.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Globalization has advantages and disadvantages.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Krieg / der Frieden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war / peace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wünschen uns 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wish for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Armut / arm / 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/ poor / rich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Armut ist ein weltweites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is a global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Flüchtling / das Asyl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refugee / asylum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Flüchtlinge suchen Asyl.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refugees are seeking asylum.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Migration / migrieren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/ to migrate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hat die Welt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Migration has changed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 / diskriminieren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/ to discriminate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muss bekämpft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must be fought.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Menschenrechte gelten für alle.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apply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Entwicklungsland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developing country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arbeitet in einem Entwicklungsland.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works in a developing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Katastrophe / die Naturkatastrophe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catastrophe / natural disaster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Erdbeben war eine Katastrophe.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earthquake was a disaster.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Epidemie / die Pandemie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epidemic / pandemic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Pandemie hat die Welt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pandemic has changed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Krise ist Solidarität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is important in times of crisis.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Toleranz / tolerant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/ tolerant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Toleranz ist wichtig in einer vielfältigen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is important in a diverse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schützen / der 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protect /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Kinder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protect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fördern / die 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promote / to fund / the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fördert erneuerbare Energien.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is promoting renewable energy.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💪  HEALTH, FITNESS &amp; WELLBEING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Ernährung / sich ernähren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Diet / nutrition / to nourish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gesunde Ernährung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healthy diet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fit 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halte mich durch regelmäßigen Sport fit.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keep myself fit through regular exercise.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Training / trainieren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Training / to train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Training dauert eine Stunde.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training lasts one hour.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Fitnessstudio / das Sportzentrum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gym / sports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dreimal pro Woche ins Fitnessstudio.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the gym three times a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Entspannung / sich entspannen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Relaxation / to relax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Yoga ist gut zur Entspannung.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Yoga is good for relaxation.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Stress / gestresst / stressfrei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Stress / stressed / stress-free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 viel Stress ist ungesund.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 much stress is unhealthy.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Diät / auf Diät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diet (weight-loss) / to be on a diet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macht eine Diät.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She's on a diet.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Symptom / die Beschwerden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symptom / complaints / ailments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Beschwerden haben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complaints do you have?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Wohlbefinden / sich wohlfühlen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Wellbeing / to feel well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verbessert das Wohlbefinden.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Sport improves well-being.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ausgewogen / die ausgewogene Ernährung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Balanced / balanced diet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ausgewogene Ernährung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balanced diet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abnehmen / zunehmen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 weight / to gain weight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abnehmen.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want to lose weight.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Kalorie / kalorienarm / kalorienreich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Calorie / low-calorie / high-calorie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Gemüse ist kalorienarm.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Vegetables are low in calories.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Fett / fettarm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Fat / low-fat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fettarme Milch.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low-fat milk.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Protein / das Eiweiß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Hülsenfrüchte sind reich an Protein.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Legumes are rich in protein.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schlafen / der Schlaf / schlafen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sleep / sleep / to go to sleep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Ausreichend Schlaf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Getting enough sleep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Alkohol / alkoholfrei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Alcohol / alcohol-free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trinke keinen Alkohol.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drink alcohol.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rauchen / der Raucher / das Rauchen aufgeben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smoke / smoker / to quit smoking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das Rauchen aufgegeben.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given up smoking.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💻  TECHNOLOGY &amp; DIGITAL LIFE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Technologie / technologisch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/ technological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Technologie verändert unser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is changing our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Gerät / das Endgerät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device / terminal device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 neues Gerät gekauft.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bought a new device.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Akku / die Batterie / aufladen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Battery / to charge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Handy-Akku ist leer.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cell phone battery is empty.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Software / aktualisieren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Software / to update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Software muss aktualisiert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software needs to be updated.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Datei / speichern / öffnen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File / to save / to open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Vergiss nicht, die Datei zu speichern!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forget to save the file!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Netzwerk / das WLAN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 / WiFi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WLAN-Netzwerk ist langsam.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WiFi network is slow.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 / die Datenschutzrichtlinie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/ privacy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Datenschutz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hacken / der Hacker / gehackt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hack / hacker / to be hacked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Konto wurde gehackt.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account was hacked.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soziale Medien / das soziale Netzwerk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media / social network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verbringt viel Zeit in sozialen Medien.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spends a lot of time on social media.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Algorithmen bestimmen, was wir 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Algorithms determine what we see.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künstliche Intelligenz / die KI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Artificial intelligence / AI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 wird immer wichtiger in der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 is becoming increasingly important in business.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App / herunterladen / installieren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 / to download / to install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installiere eine neue App.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installing a new app.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Plattform / die Videoplattform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Platform / video platform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lade Videos auf die Plattform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upload videos to the platform.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Cybersicherheit / sicher / unsicher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 / safe / unsafe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Cybersicherheit ist ein wichtiges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Cybersecurity is an important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digital / digitalisieren / die Digitalisierung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/ to digitalise / digitalisation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verändert die Arbeitswelt.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 is changing the world of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online einkaufen / der Online-Shop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shop online / online shop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viele Dinge online.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a lot of things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Virus / der Computervirus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Virus / computer virus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Computer hat einen Virus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computer got a virus.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Cloud / in der Cloud speichern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Cloud / to save in the cloud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speichere meine Dateien in der Cloud.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store my files in the cloud.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SCIENCE, RESEARCH &amp;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Wissenschaft / wissenschaftlich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Science / scientific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Wissenschaft hilft uns, die Welt zu verstehen.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Science helps us understand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 / forschen / der Forscher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/ to research / researcher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Forschung hat neue Erkenntnisse gebracht.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research has brought new insights.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Experiment / experimentieren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Experiment / to experiment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führen ein Experiment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conducting an experiment.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Theorie / die Hypothese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Theory / hypothesis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nur eine Hypothese.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just a hypothesis.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Ergebnis / das Resultat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Result / outcome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war sehr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was very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beweisen / der Beweis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prove / proof / evidence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keinen Beweis dafür.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no proof of this.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analysieren / die Analyse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analyse / 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die Daten analysieren.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analyze the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Entdeckung / entdecken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Discovery / to discover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eine wichtige Entdeckung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made an important discovery.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Erfindung / erfinden / der Erfinder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Invention / to invent / inventor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 nützliche Erfindung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made a useful invention.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Technologie / die Technik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/ engineering / technique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Neue Technik vereinfacht unser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technology simplifies our lives.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Chemie / das chemische Element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Chemistry / chemical element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Chemie lernt man viel.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learn a lot in chemistry.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Physik / die Kraft / die Energie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Physics / force / energy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Physik erklärt die Naturgesetze.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Physics explains the laws of nature.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Biologie / der Organismus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Biology / organism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Biologie ist die Wissenschaft vom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Biology is the science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Mathematik / berechnen / die Formel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Mathematics / to calculate / formula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dieser Formel kann man es berechnen.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 calculate it with this formula.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Statistik / statistisch / 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Statistics / statistical / to evaluate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Statistik zeigt einen klaren Trend.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statistics show a clear trend.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Studie / die Untersuchung / untersuchen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Study / investigation / to examine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neue Studie zeigt interessante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new study shows interesting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veröffentlichen / die Veröffentlichung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 / publication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Ergebnisse wurden veröffentlicht.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results have been published.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🍳  COOKING METHODS &amp; FOOD CULTURE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braten / der Braten / die Pfanne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fry / roast / the pan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brate das Fleisch in der Pfanne.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fry the meat in the pan.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kochen / der Topf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boil / cook / the pot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Wasser kocht im Topf.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water is boiling in the pot.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backen / der Ofen / das Backblech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bake / oven / baking tray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backe Kuchen im Ofen.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bake cakes in the oven.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grillen / der Grill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grill / barbecue / the grill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Sommer grillen wir oft.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often grill in the summer.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dünsten / dämpfen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steam / to braise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dünste das Gemüse.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steam the vegetables.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schneiden / hacken / 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cut / chop / 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schneide die Zwiebeln klein.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chop the onions small.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würzen / das Gewürz / das Salz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season / spice / salt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würze das Gericht mit Salz und Pfeffer.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season the dish with salt and pepper.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Öl / das Fett / die Butter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Oil / fat / butter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brate mit Öl.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fry with oil.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Rezept / zubereiten / die Zubereitung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Recipe / to prepare / preparation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Zubereitung dauert 30 Minuten.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preparation takes 30 minutes.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roh / gar / halbgar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/ cooked / half-cooked / medium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Fleisch soll gut gar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meat should be well cooked.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süß / salzig / sauer / scharf / bitter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Sweet / salty / sour / spicy / bitter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Gericht ist sehr scharf.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dish is very spicy.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Vorspeise / das Hauptgericht / die Beilage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Starter / main course / side dish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Beilage gibt es Salat.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salad as a side dish.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Hülsenfrüchte / die Bohnen / die Linsen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Legumes / beans / lentils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Linsen sind sehr nahrhaft.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Lentils are very nutritious.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Getreide / der Weizen / der Roggen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Grain / wheat / rye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Roggenbrot ist typisch für Deutschland.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Rye bread is typical for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regional / saisonal / bio / ökologisch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Regional / seasonal / organic / ecological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am liebsten regionale 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to buy regional products.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Kantine / die Mensa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Canteen / university canteen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Mensa gibt es günstiges Mittagessen.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cheap lunch in the cafeteria.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Fast Food / das Fertiggericht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Fast food / ready meal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selten Fast Food.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rarely eat fast food.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🏆  SPORTS (EXPANDED)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Fußball / das Fußballspiel / das Stadion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Football / football match / stadium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heute ins Stadion.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stadium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Mannschaft / das Team / der Spieler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Team / player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Mannschaft hat gut gespielt.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 played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Trainer / die Trainerin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coach / trainer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Trainer gibt dem Team Anweisungen.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coach gives instructions to the team.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Ergebnis / der Sieg / die Niederlage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Result / victory / defeat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Sieg war sehr knapp.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victory was very close.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Tor / ein Tor schießen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Goal / to score a goal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schießt das entscheidende Tor.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scores the decisive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Wettkampf / der Wettbewerb / das Turnier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Competition / contest / tournament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Turnier findet im Mai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tournament takes place in May.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Meisterschaft / der Meister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Championship / champion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gewann die Meisterschaft.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won the championship.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Rekord / einen Rekord brechen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Record / to break a record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einen neuen Weltrekord aufgestellt.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set a new world record.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Athlet / die Athletin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Athlete (male/female)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Athletin trainiert täglich.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athlete trains daily.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Schiedsrichter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Referee / umpire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Schiedsrichter pfeift.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referee blows his whistle.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Basketball / der Tennis / das Volleyball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Basketball / tennis / volleyball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spiele gerne Tennis.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playing tennis.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Schwimmen / die Schwimmhalle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Swimming / indoor pool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Schwimmhalle ist morgens geöffnet.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swimming pool is open in the morning.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Leichtathletik / das Laufen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Athletics / running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Laufen ist gut für die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Running is good for your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Radfahren / der Radsport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Radsport ist in Deutschland sehr beliebt.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Cycling is very popular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Wintersport / das Skifahren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Winter sport / skiing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Winter fahren wir Ski.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winter we go skiing.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Kampfsport / das Judo / das Karate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Martial arts / judo / karate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Kampfsport.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does martial arts.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Sportart / Sport ausüben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Type of sport / to practise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Sportart treibst du?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sport do you do?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dopingfrei / fair play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Drug-free / fair play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play ist im Sport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play is very important in sport.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🏗️  CONSTRUCTION, ARCHITECTURE &amp; HOUSING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Gebäude / die Architektur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/ architecture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hat eine moderne Architektur.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has a modern architecture.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bauen / das Bauwerk / der Bau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build / the structure / construction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wird gerade 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currently being built.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Bauarbeiter / das Bauunternehmen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Construction worker / building company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Bauunternehmen hat 200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construction company has 200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Architekt / der Plan / der Grundriss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 / plan / floor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Architekt zeigt uns den Grundriss.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 shows us the floor plan.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Material / der Beton / der Stahl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Material / concrete / steel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ist aus Beton 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is made of concrete.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Holz / der Stein / der Ziegel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Wood / stone / brick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ist aus Stein 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built of stone.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renovieren / die Renovierung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renovate / renovation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alte Haus wird renoviert.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old house is being renovated.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Handwerker / die Handwerkerin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Craftsperson / tradesperson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Handwerker repariert das Dach.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craftsman repairs the roof.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Klempner / der Elektriker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Plumber / electrician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rufe den Klempner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call the plumber.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Wärmeisolierung / dämmen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Thermal insulation / to insulate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dämmen das Haus.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insulate the house.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Baugenehmigung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permit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Baugenehmigung.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building permit.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Stockwerk / die Etage / das Erdgeschoss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Storey / floor / ground floor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Büro ist im Erdgeschoss.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office is on the ground floor.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Fassade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Facade / front of a building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Fassade wird gestrichen.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facade is being painted.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Dach / das Flachdach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Roof / flat roof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hat ein Flachdach.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has a flat roof.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🛠️  HOUSEHOLD REPAIRS &amp; DIY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reparieren / die Reparatur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repair / repair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Reparatur kostet 200 Euro.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repair costs 200 euros.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kaputt / defekt / beschädigt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Broken / defective / damaged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Heizung ist kaputt.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heater is broken.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Schraubenzieher / die Schraube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Screwdriver / screw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einen Schraubenzieher.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screwdriver.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Hammer / der Nagel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Hammer / nail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schlage den Nagel mit dem Hammer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hammer the nail in with the hammer.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Bohrer / bohren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Drill / to drill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bohre ein Loch in die Wand.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drill a hole in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Kleber / kleben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Glue / to glue / to stick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klebe das Papier an die Wand.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stick the paper on the wall.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streichen / der Pinsel / die Farbe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paint / brush / paint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streiche die Wand weiß.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paint the wall white.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Elektriker / der Strom / die 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Electrician / electricity / fuse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Sicherung ist rausgeflogen.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fuse blew.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Rohr / verstopft / der Abfluss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Pipe / blocked / drain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Abfluss ist verstopft.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sink is clogged.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Werkzeug / die Werkzeugkiste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Tool / toolbox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meine Werkzeugkiste.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my toolbox.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austauschen / ersetzen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exchange / to replace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den Wasserhahn austauschen.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to replace the faucet.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Wasserhahn / tropfen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Tap / to drip / to leak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Wasserhahn tropft.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faucet is dripping.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Lampe / die Glühbirne / austauschen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Lamp / light bulb / to replace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tausche die Glühbirne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changing the light bulb.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✈️  AIRPORT &amp; TRAVEL PROCEDURES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Flughafen / das Terminal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Airport / terminal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fahren zum Flughafen.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going to the airport.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einchecken / der Check-in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check in / check-in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checke online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check in online.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Gepäck / das Handgepäck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Luggage / hand luggage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Handgepäck ist nicht schwer.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hand luggage is not heavy.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Flug / der Hinflug / der Rückflug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Flight / outward flight / return flight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Rückflug ist am Sonntag.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return flight is on Sunday.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Boarding-Karte / der Boardingpass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Boarding card / boarding pass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zeigen Sie Ihren Boardingpass.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show your boarding pass.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Abflug / abfliegen / das Gate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Departure / to take off / gate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Abflug ist an Gate 12.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Departure is at Gate 12.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Landung / landen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Landing / to land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Flugzeug landet pünktlich.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plane lands on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Sicherheitskontrolle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Security check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Sicherheitskontrolle wird alles überprüft.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is checked at the security checkpoint.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Reisepass / der Personalausweis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Passport / identity card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Ohne Reisepass darf man nicht einreisen.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are not allowed to enter the country without a passport.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Verspätung / Verspätung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Delay / to be delayed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Flug hat zwei Stunden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flight is delayed two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Anschlussflug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Connecting flight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verpasse meinen Anschlussflug.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miss my connecting flight.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Zoll / die Zollkontrolle / verzollen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Customs / customs control / to declare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Zollkontrolle muss ich Waren anmelden.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declare goods at customs control.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Gepäckausgabe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Baggage claim / luggage carousel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Gepäck kommt an der Gepäckausgabe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luggage arrives at the baggage claim.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Direktflug / der Zwischenstopp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 flight / stopover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einen Zwischenstopp in Dubai.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a stopover in Dubai.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Fluggesellschaft / die Airline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Airline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Airline fliegen Sie?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Which airline do you fly?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🌳  WORD FAMILIES &amp; DERIVATIONS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arbeiten → die Arbeit / der Arbeiter / der Arbeitgeber / der Arbeitnehmer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 → work / worker / employer / employee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Arbeitgeber ist für den Arbeitnehmer verantwortlich.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employer is responsible for the employee.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kaufen → der Kauf / der Käufer / der Verkäufer / der Einkauf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Buy → purchase / buyer / seller / shopping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Käufer und der Verkäufer einigen sich auf einen Preis.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buyer and seller agree on a price.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fahren → der Fahrer / der Fahrschein / der Fahrplan / das Fahrzeug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Drive → driver / ticket / timetable / vehicle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Fahrplan hängt an der Haltestelle.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timetable is posted at the stop.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Abfahrt / die Ankunft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Departure / arrival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Abfahrt ist um 9 Uhr, die Ankunft um 11 Uhr.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Departure is at 9 a.m., arrival at 11 a.m.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sprechen → die Sprache / der Sprecher / das Gespräch / die Besprechung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Speak → language / speaker / conversation / meeting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Gespräch war sehr aufschlussreich.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conversation was very insightful.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schreiben → die Schrift / der Schriftsteller / die Beschreibung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Write → script / writer / description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Schriftsteller hat viele Romane 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writer has written many novels.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helfen → die Hilfe / der Helfer / die Hilfeleistung / hilfreich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Help → help / helper / assistance / helpful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immer sehr hilfreich.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always very helpful.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lernen → der Lerner / das Lernen / die Lerngruppe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 → learner / learning / study group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 einer Lerngruppe.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in a study group.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wohnen → die Wohnung / der Bewohner / das Wohngebiet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Live → apartment / resident / residential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ruhiges Wohngebiet.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quiet residential area.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kochen → der Koch / die Küche / die Kochkunst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Cook → chef / kitchen / culinary 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Kochkunst in diesem Restaurant ist hervorragend.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cuisine in this restaurant is excellent.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reisen → die Reise / der Reisende / der Reiseführer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→ journey / traveller / travel guide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Reisende schaut im Reiseführer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traveler looks in the travel guide.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freuen → die Freude / fröhlich / die Freundlichkeit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Rejoice → joy / cheerful / friendliness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Ihre Freundlichkeit ist ansteckend.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 kindness is contagious.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gesund → die Gesundheit / gesunden / das Gesundheitswesen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Healthy → health / to recover / healthcare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Gesundheitswesen in Deutschland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healthcare system in Germany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bilden → die Bildung / der Bildungsweg / das Bildungssystem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Educate → education / educational path / education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Bildung ist wichtig für den Beruf.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is important for the profession.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wirtschaften → die Wirtschaft / der Wirtschaftler / wirtschaftlich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Economise → economy / economist / economic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Land ist wirtschaftlich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country is economically strong.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🔗  VERB-PREPOSITION COMBINATIONS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warten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wait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warte auf den Bus.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waiting for the bus.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freuen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forward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freue mich auf die Ferien.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forward to the holidays.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freuen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pleased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freut sich über das Geschenk.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happy about the gift.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denken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think of /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denke oft an dich.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often think of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bestehen 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consist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Team besteht aus zehn Personen.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team consists of ten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interessieren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interested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interessiere mich für Musik.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interested in music.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bewerben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apply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bewirbt sich um die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applies for the position.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beschweren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complain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beschwert sich über den Lärm.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complains about the noise.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gewöhnen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used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gewöhne mich an das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getting used to the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kümmern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after / take care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kümmert sich um die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takes care of the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sprechen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talk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sprechen über die Situation.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talk about the situation.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erinnern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remember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erinnere mich an den Urlaub.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remember the vacation.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träumen 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dream of /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träumt von einer Weltreise.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dreams of traveling around the world.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teilnehmen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part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am Kurs 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the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gehören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belong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gehört zu meinen Aufgaben.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part of my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anfangen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start with / begin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fange mit dem Aufräumen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start by cleaning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aufhören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stop / finish (doing sth.)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Hör auf mit dem Lärm!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Stop the noise!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beschäftigen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occupy oneself with / deal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beschäftigt sich mit dem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deals with the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bitten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ask for / request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bitte um Ihre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ask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entschuldigen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apologise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entschuldige mich für die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apologize for the delay.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⚙️  SEPARABLE &amp; REFLEXIVE VERBS (KEY)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vorbereiten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prepare (for)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bereite mich auf die Prüfung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preparing for the exam.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stattfinden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Konzert findet am Samstag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concert takes place on Saturday.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herausfinden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find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finde die Lösung heraus.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find out the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vorstellen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introduce oneself / to imagine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stelle mir vor, wie es wäre.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imagine what it would be like.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anmelden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register / sign up / log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mich für den Kurs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register for the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abmelden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deregister / sign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mich vom Kurs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deregistering from the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bewerben (um)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apply (for a job)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bewerbe mich um eine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applying for a job.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beschweren (über)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complain (about)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beschwert sich über den Service.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complains about the service.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entscheiden (für/gegen)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decide (for/against)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entscheide mich für das rote Kleid.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choose the red dress.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verabschieden (von)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say goodbye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verabschiede mich von meinen Kollegen.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say goodbye to my colleagues.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besorgten (um)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worry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sorgt sich um ihre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worries about her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aufpassen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watch out / look after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 auf dich auf!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Take care!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return / give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das Buch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returning the book.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weitermachen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continue / to carry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bitte weiter!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carry on!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nachschlagen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up (in a dictionary etc.)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schlage das Wort im Wörterbuch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up the word in the dictionary.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move (house) / change clothes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ziehen nächste Woche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moving next week.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ankündigen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announce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Chef kündigt Änderungen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boss announces changes.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nachfragen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enquire / ask further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frage beim Chef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ask the boss.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📐  GRAMMAR-LINKED VOCABULARY: KONJUNKTIV 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(conditional auxiliary)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würde gerne 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könnte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(Konjunktiv II of können)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Könntest du mir helfen?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help me?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sollte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Should (Konjunktiv II of sollen)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 solltest mehr 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should sleep more.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müsste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have to / ought to (Konjunktiv II of müssen)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müsste eigentlich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actually have to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dürfte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Might / should (Konjunktiv II of dürfen)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dürfte nicht lange dauern.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shouldn't take long.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wäre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be (Konjunktiv II of sein)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wäre sehr nett.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would be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Would have (Konjunktiv II of haben)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hätte gerne einen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some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wenn … wäre / wenn … hätte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… were / if … had (conditional clauses)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Wenn ich reich wäre, würde ich reisen.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I were rich, I would travel.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 Ihrer Stelle würde ich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your position I would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Ihrer Stelle würde ich zum Arzt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I were you, I would go to the doctor.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Passiv: werden + Partizip II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Passive voice: to be + past participle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wird 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being built.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wurde + Partizip II (Passiv Vergangenheit)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+ past participle (past passive)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wurde 1950 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was built in 1950.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ist … worden (Perfekt Passiv)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 been + past participle (perfect passive)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Auto ist repariert worden.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car has been repaired.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📍  GENITIVE PREPOSITIONS &amp; TWO-WAY PREPOSITIONS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Because of / due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Wegen des Regens bleiben wir zu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Because of the rain we stay at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trotz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Despite / in spite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Trotz des Regens gehen wir spazieren.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Despite the rain, we go for a walk.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während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Während des Essens telefoniere ich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don't talk on the phone while I'm eating.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statt / anstatt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Statt des Busses nehme ich die U-Bahn.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 of the bus I take the subway.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innerhalb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Within / inside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Paket kommt innerhalb von drei Tagen.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package arrives within three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außerhalb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Outside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wohnt außerhalb der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lives outside of town.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aufgrund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Due to / on account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Aufgrund des Fehlers wurde er entlassen.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fired because of the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the help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Mithilfe eines Wörterbuchs übersetze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translate using a dictionary.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an, auf, hinter, in, neben, über, unter, vor, zwischen (Wechselpräpositionen)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Two-way prepositions (Dative/Accusative)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liegt auf dem Tisch. / Leg das Buch auf den 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is on the table. / Put the book on the 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sofern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Provided that / as long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Sofern es nicht regnet, gehen wir.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long as it doesn't rain, we'll go.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sodass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 that / with the result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lernte viel, sodass er bestand.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learned a lot so he passed.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💬  FIXED EXPRESSIONS &amp; COLLOCATIONS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 Rolle spielen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play a role / to matter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Geld spielt dabei eine wichtige Rolle.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Money plays an important role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Frage 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considered / to be an option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kommt nicht in 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out of the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 Verfügung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available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steht heute nicht zur Verfügung.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is not available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Bescheid geben / wissen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let know / to know (the situation)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Gib mir Bescheid, wann du kommst.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 me know when you're coming.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jeden Fall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Definitely / in any case / at all events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jeden Fall komme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any case, I'll come.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Allgemeinen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general / generally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Allgemeinen bin ich zufrieden.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general I am satisfied.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der Regel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rule / normally / usually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Regel stehe ich um sieben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usually get up at seven.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geht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about / it concerns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geht um Ihre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about your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handelt sich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 matter of / this concerns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handelt sich um ein wichtiges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an important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zum Beispiel (z. B.)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example (e.g.)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mag Sport, zum Beispiel Tennis.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sports, for example tennis.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anderem (u. a.)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Among other things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Paket enthält, unter anderem, Bücher.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package contains, among other things, books.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Großen und Ganzen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whole / by and large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Großen und Ganzen war die Reise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Overall the trip was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 weit wie möglich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possible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helfe so weit wie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help as much as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Bezug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regard to / concerning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Bezug auf Ihre Frage: Ja.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Regarding your question: yes.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Gegensatz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contrast to / unlike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Gegensatz zu ihr mag ich Kaffee.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Unlike her, I like coffee.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einerseits … andererseits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… on the other hand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Einerseits ist es teuer, andererseits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it is expensive, on the other hand it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darüber hinaus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Beyond that / furthermore / in addition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Darüber hinaus gibt es noch andere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also other options.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Hinblick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a view to / regarding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Hinblick auf die Zukunft plane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plan for the future.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✏️  ADJECTIVE-PREPOSITION COMBINATIONS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begeistert von / von etwas begeistert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Enthusiastic about / excited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begeistert von diesem Film.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excited about this film.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verantwortlich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Responsible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verantwortlich für das Projekt.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responsible for the project.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abhängig 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sind abhängig von Öl.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dependent on oil.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bereit zu /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Ready to / for / prepared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bereit zu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ready to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einverstanden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agreement with / agreeing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einverstanden mit Ihrem Vorschlag.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agree with your suggestion.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zufrieden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Satisfied with / content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zufrieden mit dem Ergebnis.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happy with the result.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überzeugt 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Convinced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überzeugt von seiner Unschuld.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convinced of his innocence.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interessiert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Interested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interessiert an diesem Angebot.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interested in this offer.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enttäuscht von /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Disappointed with /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enttäuscht von den Ergebnissen.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disappointed with the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stolz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Proud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stolz auf meine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proud of my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dankbar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Grateful for / thankful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dankbar für Ihre 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grateful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neugierig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Curious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neugierig auf die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curious about the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wütend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Angry at /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wütend auf seinen Bruder.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angry with his brother.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arm an / reich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Poor in / rich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Land ist reich an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country is rich in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bekannt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Known for / famous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bekannt für seine Autos.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known for its cars.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🧠  THINKING, REASONING &amp; PROBLEM SOLVING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Idee / einfallen / einfall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Idea / to occur / to have an idea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Mir ist eine Idee eingefallen.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idea occurred to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Problem / die Herausforderung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Problem / challenge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echte Herausforderung.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real challenge.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Lösung / lösen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Solution / to solve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eine Lösung finden.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find a solution.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planen / der Plan / der Vorschlag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plan / plan / proposal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guten Plan.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a good plan.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organisieren / die 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organise / organisation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Wer organisiert die Veranstaltung?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Who organizes the event?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entscheiden / die Entscheidung treffen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decide / to make a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kann mich nicht entscheiden.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 not decide.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vergleichen / der Vergleich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compare / the comparison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Vergleichen Sie die zwei Angebote.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Compare the two offers.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überprüfen / kontrollieren / nachprüfen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check / verify /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überprüfe meine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check my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verbessern / die Verbesserung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improve / improvement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mein Deutsch verbessern.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improve my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vorbereiten (auf)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prepare (for)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bereite mich auf das Gespräch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preparing for the interview.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zusammenfassen / die Zusammenfassung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summarise / summary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das kurz zusammenfassen?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summarize that briefly?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erreichen / das Ziel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achieve / the goal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mein Ziel erreichen.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want to achieve my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Vorteil / der Nachteil / abwägen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Advantage / disadvantage / to weigh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wäge die Vor- und Nachteile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weigh the pros and cons.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Schlussfolgerung / schlussfolgern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Conclusion / to conclude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Schlussfolgerung ist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conclusion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Fehler / korrigieren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Mistake / error / to correct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Lehrer korrigiert den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 corrects the mistake.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📖  ABSTRACT &amp; ACADEMIC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Bedeutung / bedeuten / bedeutsam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Meaning / significance / to mean / significant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die Bedeutung dieses Wortes?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meaning of this word?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Unterschied / sich unterscheiden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Difference / to differ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der Unterschied zwischen A und B?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difference between A and B?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Gemeinsamkeit / gemeinsam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Similarity / common ground / shared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Welche Gemeinsamkeiten haben die Texte?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similarities do the texts have in common?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Einfluss / beeinflussen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 / to influence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beeinflusst unsere Stimmung.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affects our mood.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Wirkung / wirken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Effect / impact / to have an effect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Wirkung des Medikaments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effect of the medication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Ursache / der Grund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Cause / reason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die Ursache des Problems?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cause of the problem?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Folge / die Konsequenz / folgen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Consequence / to follow from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sind die Folgen des Klimawandels?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are the consequences of climate change?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Beispiel / zum Beispiel / beispielhaft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Example / for example / exemplary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ein Beispiel nennen?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give an example?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Theorie / theoretisch / in der Praxis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Theory / theoretical / in practice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Praxis sieht es anders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practice it looks different.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Ergebnis / das Resultat / erzielen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Result / outcome / to achieve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erzielte Ergebnis war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achieved was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Bericht / berichten / der Kommentar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Report / to report / commentary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schreibt einen Bericht über das Thema.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writing a report on the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Statistik / statistisch 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Statistics / to analyse statistically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Statistik zeigt einen klaren Trend.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statistics show a clear trend.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Quelle / die Referenz / zitieren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Source / reference / to quote / cite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zitiere eine verlässliche Quelle.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quote a reliable source.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Studie / die Untersuchung / belegen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Study / investigation / to prove / substantiate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Studien belegen die Wirksamkeit.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Studies prove its effectiveness.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zusammenhängen / der Zusammenhang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connected / context / connection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Alles hängt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is connected.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ausschließlich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exclusively / only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Tut mir leid. Wir haben ausschließlich Nichtraucherzimmer.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sorry. We only have non-smoking rooms.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💬  OPINIONS &amp; ARGUMENTATION (EXTENDED)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meiner Meinung nach / meiner Ansicht nach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opinion / in my 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Meiner Meinung nach ist das falsch.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my opinion this is wrong.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der Meinung, dass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of the opinion that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der Meinung, dass wir handeln müssen.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believe we must 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einerseits / andererseits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/ on the other hand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Einerseits ist es günstig, andererseits nicht ideal.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it is cheap, on the other hand it is not ideal.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dafür sein / dagegen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for /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dafür, mehr Sport zu treiben.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in favor of doing more sports.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Vorteil / der Nachteil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Advantage / disadvantage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größte Vorteil ist die Flexibilität.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biggest advantage is flexibility.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begründen / die Begründung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justify / reasoning / grounds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Können Sie Ihre Entscheidung begründen?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 you explain your decision?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kritisieren / die Kritik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criticise / criticism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kritisiert die Entscheidung.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criticizes the decision.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loben / das Lob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praise / praise / compliment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Lehrer lobt die Schüler.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teacher praises the students.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vorschlagen / der Vorschlag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suggest / suggestion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einen Vorschlag machen?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I make a suggestion?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zweifeln an / der Zweifel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doubt / doubt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zweifle an seiner Aussage.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doubt his statement.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zustimmen / widersprechen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to disagree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stimme vollständig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completely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Kompromiss / einen Kompromiss finden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Compromise / to find a compromise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einigen uns auf einen Kompromiss.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agree on a compromise.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verhandeln / die Verhandlung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negotiate / negotiation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verhandeln über den Preis.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negotiate the price.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überzeugen / überzeugend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convince / convincing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Argument ist sehr überzeugend.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argument is very convincing.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infrage stellen / bezweifeln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question / to cast doubt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stelle diese Aussage infrage.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question this statement.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SOCIAL ISSUES &amp; VOLUNTEERING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Ehrenamt / ehrenamtlich tätig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Voluntary work / to work voluntarily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ehrenamtlich tätig.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 volunteer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 / solidarisch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/ to be in 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Krise zeigen wir Solidarität.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times of crisis we show solidarity.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Toleranz / tolerant / intolerant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/ tolerant / intolerant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Toleranz ist eine wichtige Tugend.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Tolerance is an important virtue.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Vorurteil / voreingenommen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 / biased / prejudiced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Vorurteile schaden dem Zusammenleben.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Prejudices harm coexistence.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schützen / der Schutz / der Kinderschutz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protect / protection / child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Kinderschutz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Child protection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fördern / die Förderung / förderungswürdig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promote / fund / support / worthy of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Projekt ist förderungswürdig.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project is worthy of funding.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Armut / arm / in Armut 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Poverty / poor / to live in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leben in Armut.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live in poverty.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Obdachlosigkeit / obdachlos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Homelessness / homeless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Obdachlosigkeit ist ein soziales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Homelessness is a social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 / inklusiv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/ inclusive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Inklusion bedeutet, alle einzubeziehen.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means including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Benachteiligung / benachteiligt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Disadvantage / disadvantaged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Benachteiligte Kinder brauchen Unterstützung.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Disadvantaged children need support.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Zusammenhalt / zusammenhalten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Cohesion / solidarity / to stick together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schwierigen Zeiten müssen wir zusammenhalten.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difficult times we have to stick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Spende / spenden / der Spender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Donation / to donate / donor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spende jährlich für wohltätige Zwecke.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donate annually to charity.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LAW &amp; LEGAL RIGHTS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Recht / die Rechte (pl.)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Right /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hat das Recht auf Bildung.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has the right to education.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Gesetz / gesetzlich / gesetzwidrig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Law / legal / illegal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gesetzwidrig.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against the law.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Anwalt / die Anwältin / die Kanzlei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Lawyer / solicitor / law firm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einen Anwalt.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lawyer.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Gericht / die Verhandlung / die Klage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Court / hearing / lawsuit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Fall kommt vor Gericht.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case goes to court.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Richter / die Richterin / das Urteil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Judge / verdict / judgement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Richter spricht das Urteil.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judge pronounces the verdict.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Angeklagte / schuldig / unschuldig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Defendant / guilty / innocent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für unschuldig befunden.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found innocent.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Strafe / bestrafen / die Geldstrafe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Punishment / to punish / fine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 Geldstrafe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got a fine.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verhaften / die Verhaftung / festnehmen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arrest / arrest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verhaftet.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arrested.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Verbrechen / der Verbrecher / kriminell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Crime / criminal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schweres Verbrechen.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serious crime.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stehlen / der Diebstahl / der Dieb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steal / theft / thief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Diebstahl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Theft is punishable.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Betrug / betrügen / täuschen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Fraud / to defraud / to deceive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wegen Betrugs verurteilt.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convicted of fraud.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Eigentum / das Recht auf Eigentum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Property / the right to own property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Eigentumsrecht ist geschützt.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of ownership is protected.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Vertrag / kündbar / bindend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Contract / terminable / binding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Vertrag ist bindend.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contract is binding.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klagen / Klage einreichen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sue / to file a lawsuit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klagt gegen die Firma.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suing the company.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Zeuge / die Aussage / bezeugen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Witness / statement / to testify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Zeuge macht eine Aussage.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witness makes a statement.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unschuldig / freigesprochen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Innocent / to be acquitted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freigesprochen.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acquitted.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📰  MEDIA LITERACY &amp; JOURNALISM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Schlagzeile / die Überschrift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Headline / heading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Schlagzeile ist sehr reißerisch.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headline is very lurid.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Beitrag / der Artikel / die Meldung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Article / item / report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Artikel ist sehr informativ.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article is very informative.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Sendung / das Programm / ausstrahlen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Programme / to broadcast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Sendung wird um 20 Uhr ausgestrahlt.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show airs at 8 p.m.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Moderator / die Moderatorin / moderieren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Presenter / to present / moderate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Moderator führt durch die Show.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presenter leads the show.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Journalist / die Journalistin / recherchieren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Journalist / to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Journalistin recherchiert den Fall.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journalist is researching the case.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Werbung / werben / das Werbeplakat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Advertising / advertisement / to advertise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zu viel Werbung im Fernsehen.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too many advertisements on television.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Fake News / die Fehlinformation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Fake news / misinformation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muss Fake News erkennen.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have to recognize fake news.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Quelle / die Glaubwürdigkeit / seriös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Source / credibility / reputable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Ist diese Quelle seriös?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 this source reputable?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Kommentar / kommentieren / der Leserbrief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Comment / to comment / letter to the editor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lese die Kommentare unter dem Artikel.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read the comments under the article.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Meinungsfreiheit / zensieren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of speech / to censor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Zensur widerspricht der Meinungsfreiheit.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Censorship contradicts freedom of expression.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Medien (pl.) / die Massenmedien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/ mass media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Massenmedien haben großen Einfluss.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mass media has great influence.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Interview / interviewen / befragen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Interview / to interview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Journalist interviewt den Politiker.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journalist interviews the politician.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Podcast / abonnieren / die Folge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Podcast / to subscribe / episode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abonniere viele Podcasts.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subscribe to a lot of podcasts.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viral gehen / viral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go viral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Video ist viral gegangen.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video has gone viral.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🔭  PHILOSOPHY, ETHICS &amp;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Ethik / ethisch / moralisch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Ethics / ethical / moral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ethische 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an ethical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Moral / die Werte (pl.)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Morality / values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 Gesellschaft hat eigene Werte.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 society has its own values.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Gerechtigkeit / gerecht / ungerecht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Justice / fair / unfair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ungerecht.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unfair.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Wahrheit / wahr / unwahr / lügen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Truth / true / untrue / to lie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Wahrheit ist manchmal schwer zu sagen.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truth is sometimes difficult to tell.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Würde / die Menschenwürde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Dignity / human dignity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Menschenwürde ist unantastbar.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dignity is inviolable.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Freiheit / frei / einschränken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/ free / to restrict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Freiheit hat Grenzen.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Freedom has limits.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Gleichheit / gleich / ungleich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Equality / equal / unequal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 Menschen sind gleich.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people are equal.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Solidarität / solidarisch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/ in solidarity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Solidarität ist eine wichtige Tugend.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Solidarity is an important virtue.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 / verantwortlich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 / responsible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alle tragen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all have responsibility.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respektieren / der Respekt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respect / respect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respektiere andere Meinungen.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respect other opinions.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zweifeln / der Zweifel / sicher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doubt / doubt / certain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zweifle daran.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doubt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vertrauen / das Vertrauen / misstrauen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trust / trust / to distrust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Vertrauen ist die Grundlage jeder Beziehung.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Trust is the foundation of every relationship.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Gewissen / gewissenhaft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Conscience / conscientious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Gewissen lässt mich nicht schlafen.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conscience won't let me sleep.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📏  EXTENDED GRAMMAR VOCABULARY: WORD ORDER &amp; CLAUSES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Hauptsatz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Main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Hauptsatz steht das Verb an zweiter 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main clause, the verb comes second.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Nebensatz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Subordinate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Nebensatz steht das Verb am Ende.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subordinate clause the verb is at the end.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Konjunktion / verbinden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Conjunction / to connect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'Weil' ist eine Konjunktion.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'Because' is a conjunction.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Relativpronomen / der Relativsatz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Relative pronoun / relative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das Buch, das ich lese.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the book I'm reading.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indirekte Rede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Indirect / reported speech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sagt, dass er müde sei.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says that he is tired.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Partizip I / das Partizip II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 / past participle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laufende Gerät muss man abschalten.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running device must be switched off.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Infinitiv mit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Infinitive with zu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versuche, Deutsch zu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trying to learn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+ Verb (unpersönliche Konstruktionen)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Impersonal constructions with 'es'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regnet. Es gibt. Es handelt sich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raining. There are. It is a matter of.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 … desto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… the (comparative)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 mehr man lernt, desto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more you learn, the better.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umso + Komparativ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the more … / so much the + comparative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umso besser.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even better.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lassen + Infinitiv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something done / to let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lasse das Auto reparieren.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having the car repaired.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🗣️  IDIOMS &amp; COMMON EXPRESSIONS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 die Arme greifen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lend a hand / to help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greift mir unter die Arme.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takes my arms.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jemandem auf den Nerv 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on someone's nerves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Lärm geht mir auf den Nerv.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noise is getting on my nerves.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einen kühlen Kopf bewahren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a cool head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Krise muss man einen kühlen Kopf bewahren.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 crisis you have to keep a cool head.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Auge fallen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catch the eye / stand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Kleid fällt ins Auge.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dress catches the eye.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dem Laufenden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up to date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versuche, auf dem Laufenden zu bleiben.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try to stay up to date.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Zeit totschlagen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kill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schlagen die Zeit mit Spielen tot.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kill time with games.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der Strecke bleiben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fall by the wayside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Stress bleibt die Gesundheit auf der Strecke.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you're stressed, your health falls by the wayside.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 Mut verlieren / aufgeben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 courage / give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Verlier nicht den Mut!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Don't lose heart!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Ruhe bewahren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keep calm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bewahren Sie die Ruhe.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keep calm.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keine Sorgen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to worry / not to fret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 dir keine Sorgen!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not worry!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 den Tellerrand schauen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think outside the box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über den Tellerrand schauen.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should think outside the box.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Handtuch schmeißen / werfen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throw in the towel / to give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wirft das Handtuch.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throws in the towel.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jemandem das Wort reden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speak in favour of someone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rede dir das Wort.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talk to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klar wie Kloßbrühe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Crystal clear (colloquial)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klar wie Kloßbrühe.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clear as dumpling broth.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Fettnäpfchen treten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put one's foot in 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ins Fettnäpfchen getreten.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made a mistake.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hinter dem Mond 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behind the times / out of touch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lebt hinter dem Mond.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lives behind the moon.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🔄  DESCRIBING PROCESSES &amp; PROCEDURES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Ablauf / das Verfahren / die Prozedur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Procedure / process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Ablauf ist klar definiert.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process is clearly defined.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durchführen / die Durchführung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carry out / implementation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wird durchgeführt.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being carried out.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einleiten / die Einleitung / der Beginn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initiate / introduction / start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Einleitung des Berichts ist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introduction to the report is clear.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umsetzen / die Umsetzung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implement / implementation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Idee wird umgesetzt.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idea is implemented.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überarbeiten / die Überarbeitung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revise / revision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überarbeite den Text.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revising the text.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überprüfen / die Überprüfung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review / check /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überprüfen die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check the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abschließen / der Abschluss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conclude / to complete / conclusion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abgeschlossen.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completed.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auswerten / die Auswertung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evaluate / evaluation / 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werten die Daten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evaluate the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melden / die Meldung / berichten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report / notification / to report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das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reporting the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beachten / die Hinweise beachten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observe / to take note of / to heed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beachten Sie die Hinweise.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note the instructions.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nachfragen / nochmal fragen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enquire further / to ask again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frage beim Amt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ask the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einreichen / die Einreichung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submit / submission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reiche den Antrag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submit the application.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📊  NUMBERS, DATA &amp; STATISTICS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Zahl / die Anzahl / die Menge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Number / quantity / amount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Anzahl der Studenten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number of students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Anteil / der Prozentsatz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 / proportion / percentage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großer Anteil lebt in Städten.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large proportion live in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steigen / fallen / stagnieren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rise / fall / stagnate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Preise sind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Prices have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Zunahme / die Abnahme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Increase / decrease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eine Zunahme der Fälle.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an increase in cases.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verdoppeln / verdreifachen / halbieren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double / triple / halve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Produktion wurde verdoppelt.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Production was doubled.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Durchschnitt / durchschnittlich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Average / on average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Durchschnittlich arbeitet man 40 Stunden.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average you work 40 hours.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Höchstwert / der Mindestwert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Maximum value / minimum value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Höchstwert lag bei 35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maximum was 35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ungefähr / annähernd / rund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Approximately / roughly / around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rund 80 Millionen Einwohner.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around 80 million inhabitants.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Häufigkeit / häufig / selten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Frequency / frequent / rare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Unwetter werden häufiger.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Storms are becoming more frequent.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pro / je / für jeden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 / for each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kostet 10 Euro pro Person.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costs 10 euros per person.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🎲  EXPRESSING UNCERTAINTY &amp; PROBABILITY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wahrscheinlich / höchstwahrscheinlich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Probably / most probably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wird wahrscheinlich regnen.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will probably 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möglicherweise / eventuell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Possibly / possibly / perhaps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Möglicherweise kommt er später.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Maybe he'll come later.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sicherlich / gewiss / bestimmt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Certainly / surely / definitely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sicherlich richtig.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certainly true.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kaum / wenig wahrscheinlich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Hardly / unlikely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kaum 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hardly 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ausgeschlossen / unmöglich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 of the question / impossible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völlig ausgeschlossen.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completely impossible.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könnte sein, dass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could be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könnte sein, dass er krank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could be that he is sick.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scheint, als ob / es sieht so aus, 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seems as if / it looks as if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sieht so aus, als würde es regnen.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looks like it's going to 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soweit ich weiß / meines Wissens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I know / to my knowledge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Soweit ich weiß, ist er im Urlaub.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far as I know, he's on vacation.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bin mir nicht sicher, 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not sure whether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mir nicht sicher, ob das 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not sure if that's true.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hängt davon ab, 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depends on whether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hängt davon ab, ob er kommt.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depends on whether he comes.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TRAVEL &amp; CULTURE (B1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Klima / das Mittelmeerklima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/ Mediterranean climate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Spanien hat ein mediterranes 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Spain has a Mediterranean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Tourist / die Touristin / der Massentourismus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Tourist / mass tourism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Massentourismus kann Umweltprobleme verursachen.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Mass tourism can cause environmental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Touristenattraktion / das Wahrzeichen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Tourist attraction / landmark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Brandenburger Tor ist ein Wahrzeichen.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Brandenburg Gate is a landmark.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Jugendherberge / günstig übernachten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Youth hostel / affordable accommodation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Als Student übernachte ich in Jugendherbergen.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a student, I stay in youth hostels.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Reisebüro / buchen / der Reiseveranstalter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agency / to book / tour operator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buche die Reise im Reisebüro.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book the trip through a travel agency.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Währung / wechseln / der Wechselkurs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Currency / to exchange / exchange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ist der aktuelle Wechselkurs?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current exchange rate?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Reiseversicherung / versichern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insurance / to insure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Reiseversicherung ist empfehlenswert.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insurance is recommended.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Kulturschock / sich anpassen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shock / to adapt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erlebte einen Kulturschock.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experienced culture shock.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gastfreundlich / die Gastfreundschaft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Hospitable / hospitality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Bewohner sind sehr gastfreundlich.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residents are very hospitable.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Reiseziel / das Urlaubsziel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destination / holiday destination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Urlaubsziel ist Portugal.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holiday destination is Portugal.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Sehenswürdigkeit / besichtigen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Tourist attraction / to visit / sightsee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besichtigen die Sehenswürdigkeiten.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visit the sights.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Reiseführer / der Reisebericht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Travel guide / travel report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Reisebericht ist sehr interessant.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travel report is very interesting.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🌡️  ENVIRONMENTAL POLICY &amp; CLIMATE (B1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CO₂-Ausstoß / verringern / reduzieren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CO₂ emissions / to reduce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den CO₂-Ausstoß reduzieren.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reduce CO₂ emissions.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Treibhauseffekt / die 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Greenhouse effect /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Treibhauseffekt verstärkt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greenhouse effect is increasing.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erneuerbare Energie / die Energiewende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energy / energy transition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Energiewende ist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energy transition is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Windkraft / das Windrad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 power / wind turbine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Windräder erzeugen saubere Energie.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Wind turbines generate clean energy.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Solaranlage / das Solarpanel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installation / solar panel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eine Solaranlage auf dem Dach.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a solar system on the roof.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ökologische Fußabdruck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Ecological footprint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versuche, meinen ökologischen Fußabdruck zu reduzieren.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trying to reduce my ecological footprint.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Biodiversität / der Artenschutz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Biodiversity / species protection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Artenschutz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Species protection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Meeresschutz / die Meereserwärmung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protection / ocean warming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Meereserwärmung bedroht Korallenriffe.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Ocean warming threatens coral reefs.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Kreislaufwirtschaft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Circular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Kreislaufwirtschaft schont Ressourcen.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circular economy conserves resources.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Klimaschutz / Klimaziele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protection / climate goals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Klimaziele müssen erreicht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climate goals must be achieved.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Veganer / die Veganerin / fleischfrei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Vegan / meat-free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fleischfreie Ernährung ist umweltfreundlicher.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meat-free diet is more environmentally friendly.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RELATIONSHIPS, SOCIAL DYNAMICS &amp; CONFLICT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Beziehung / in einer Beziehung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Relationship / to be in a relationship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sind seit drei Jahren in einer Beziehung.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They have been in a relationship for three years.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streiten / der Streit / sich versöhnen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argue / argument / to make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haben sich gestritten und versöhnt.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They argued and made 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verstehen / die Chemie stimmt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along / the chemistry is right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verstehen uns sehr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get along very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unterstützen / die Unterstützung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support / support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unterstütze sie in dieser schwierigen 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support you during this difficult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vertrauen / das Vertrauen aufbauen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trust / to build trust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Vertrauen muss man aufbauen.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have to build trust.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Kompromiss / Kompromisse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Compromise / to make compromises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jeder Beziehung muss man Kompromisse 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every relationship you have to make compromises.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mobben / das Mobbing / der Täter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bully / bullying / perpetrator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Mobbing ist ein ernstes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Bullying is a serious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eifersüchtig / die Eifersucht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Jealous / jealousy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Eifersucht zerstört Beziehungen.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Jealousy destroys relationships.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kommunizieren / die Kommunikation verbessern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communicate / to improve communication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Gute Kommunikation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Good communication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entschuldigen / die Entschuldigung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apologise / apology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sich aufrichtig entschuldigt.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sincerely apologized.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nachgeben / flexibel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give in / to be flexible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Manchmal muss man nachgeben.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Sometimes you have to give 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gleichberechtigt / auf Augenhöhe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Equal / on an equal footing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kommunizieren auf Augenhöhe.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communicate at eye level.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📈  DESCRIBING CHANGE &amp; DEVELOPMENT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verändern / die Veränderung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change /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Vieles hat sich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lot has changed.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entwickeln / die Entwicklung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develop / development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Technik entwickelt sich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Technology is developing rapidly.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zunehmen / die Zunahme / wachsen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increase / increase / to grow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Bevölkerung wächst.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population is growing.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abnehmen / die Abnahme / sinken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decrease / decrease / to fall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Geburtenrate sinkt.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birth rate is falling.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verbessern / die Verbesserung / optimieren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improve / improvement / optimise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verbessern das 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improving the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verschlechtern / die Verschlechterung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worsen / deterioration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hat sich verschlechtert.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has worsened.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modernisieren / die Modernisierung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modernise / modernisation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System wird modernisiert.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system is being modernized.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Fortschritt / Fortschritte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Progress / to make progress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gute Fortschritte.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making good progress.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Rückschritt / rückläufig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Setback / declining / regressive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Rückschritt.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step backwards.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ersetzen / ablösen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Neue Technologie ersetzt alte Jobs.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technology replaces old jobs.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anpassen / die Anpassung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adapt / adaptation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uns anpassen.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adapt.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revolutionieren / die Revolution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revolutionise / revolution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Internet hat die Kommunikation revolutioniert.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Internet has revolutionized communication.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🏘️  HOUSING MARKET, PROPERTY &amp; URBAN LIFE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Wohnungsmarkt / die Wohnungsnot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Housing market / housing shortage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Großstädten gibt es eine Wohnungsnot.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housing shortage in large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Gentrifizierung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Gentrifizierung verdrängt ärmere Bewohner.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Gentrification pushes out poorer residents.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Immobilienpreis / die Mietpreiserhöhung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Property price / rent increase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Immobilienpreise steigen.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Real estate prices are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barrierefrei / behindertengerecht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Barrier-free / accessible / disability-friendly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ist barrierefrei.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is barrier-free.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Wohngemeinschaft / die WG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Shared flat / house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wohne in einer WG.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live in a shared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Stadtquartier / das Viertel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district / neighbourhood / quarter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Viertel hat sich verändert.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neighborhood has changed.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Infrastruktur / die Anbindung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Infrastructure / connectivity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Infrastruktur des Stadtteils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district's infrastructure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Lärmbeschwerden / der Lärm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Noise complaints / noise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Lärmbeschwerden eingereicht.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filed noise complaints.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Neubaugebiet / die Neubausiedlung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New development area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Neubaugebiet wird erschlossen.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development area is being developed.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renovierungsbedürftig / sanierungsbedürftig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need of renovation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ist renovierungsbedürftig.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in need of renovation.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Nachbarschaft / der Nachbarschaftsstreit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Neighbourhood / neighbourly dispute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Nachbarschaftsstreitigkeiten sind häufig.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Neighborhood disputes are common.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ECONOMY, TRADE &amp; GLOBALISATION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Handel / der Außenhandel / der Binnenmarkt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Trade / foreign trade / internal market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stark im Außenhandel.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strong in foreign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Globalisierung / globalisiert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Globalisation / globalised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verändert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Globalization is changing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Zoll / der Zollsatz / zollfrei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Customs / duty rate / duty-free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dieses Produkt wird Zoll erhoben.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Customs duty will be charged on this product.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Export / exportieren / das Exportland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Export / to export / exporting country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ein starkes Exportland.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a strong export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Import / importieren / das Importland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Import / to import / importing country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importieren viel Öl.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import a lot of oil.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Inflation / die Deflation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Inflation / deflation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Inflation steigt.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Inflation is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Bruttoinlandsprodukt / das BIP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Gross domestic product / GDP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BIP ist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GDP has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Arbeitslosigkeit / die Beschäftigung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Unemployment / employment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Beschäftigung ist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Employment is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Rezession / die Krise / die Erholung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Recession / crisis / recovery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der Krise kam die Erholung.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crisis came recovery.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Haushalt / das Budget / der Etat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Budget (government)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Staatshaushalt muss ausgeglichen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budget must be balanced.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Subvention / subventionieren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Subsidy / to subsidise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Staat subventioniert die Landwirtschaft.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state subsidizes agriculture.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Verbraucher / konsumieren / der Konsum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 / to consume / consumption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Konsum ist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Consumption has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Aktienkurs / die Aktie / die Börse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Share price / share / stock 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Aktienkurse sind gefallen.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Stock prices have fallen.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Startup / gründen / die Gründung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Startup / to found / founding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 Startup gegründet.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founded a startup.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Innovation / innovativ / das Innovationspotential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Innovation / innovative / innovation potential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hat viel Innovationspotential.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has a lot of innovation potential.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🗳️  POLITICS &amp; GOVERNANCE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Verfassung / die Grundrechte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Constitution / fundamental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Verfassung schützt die Grundrechte.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constitution protects fundamental rights.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Minister / das Ministerium / der Kanzler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Minister / ministry / chancellor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Kanzler leitet die Bundesregierung.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Chancellor heads the federal government.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Koalition / die Koalitionsregierung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Coalition / coalition government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wurde eine Koalition gebildet.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coalition was formed.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Opposition / der Oppositionsführer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Opposition / leader of the opposition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Opposition kritisiert die Regierung.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opposition criticizes the government.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Demokratie / die Diktatur / autoritär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Democracy / dictatorship / authoritarian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Demokratie ist das beste 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Democracy is the best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Wahlrecht / das Wahlsystem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Voting rights / electoral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Wahlrecht gilt ab 18 Jahren.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right to vote applies from the age of 18.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Bürgermeister / der Stadtrat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Mayor / city council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Stadtrat beschließt neue Gesetze.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 council passes new laws.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Referendum / die Volksabstimmung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Referendum / popular vote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Thema wird per Referendum entschieden.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issue will be decided by referendum.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Steuerpolitik / die Sozialpolitik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policy / social policy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Sozialpolitik wird reformiert.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policy is being reformed.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internationale Gemeinschaft / die UNO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International community / the UN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UNO fördert den Weltfrieden.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UN promotes world peace.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Diplomat / die Diplomatie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 / diplomacy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Diplomatie ist wichtiger als Krieg.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Diplomacy is more important than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Abkommen / das Abkommen unterzeichnen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Agreement / to sign an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Länder haben ein Abkommen unterzeichnet.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countries have signed an agreement.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Sanktion / Sanktionen verhängen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Sanction / to impose sanctions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wurden Sanktionen verhängt.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Sanctions were imposed.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Menschenrechtsverletzung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Menschenrechtsverletzungen müssen verurteilt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Human rights violations must be condemned.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Aktivismus / der Aktivist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Activism / activist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Klimaaktivisten demonstrieren für Veränderungen.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activists demonstrate for change.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MIGRATION, IDENTITY &amp; INTEGRATION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einwandern / der Einwanderer / die Einwanderung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immigrate / immigrant / immigration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Menschen wandern aus beruflichen Gründen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immigrate for professional reasons.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auswandern / der Auswanderer / die Auswanderung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emigrate / emigrant / emigration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nach Kanada ausgewandert.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emigrated to Canada.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Asyl / Asyl beantragen / der Asylbewerber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Asylum / to apply for asylum / asylum seeker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Asyl beantragt.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applied for asylum.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Aufenthaltserlaubnis / die Aufenthaltsgenehmigung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Residence permit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eine Aufenthaltserlaubnis.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a residence permit.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Staatsbürgerschaft / eingebürgert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Citizenship / to be naturalised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wurde eingebürgert.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naturalized.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Heimat / die Heimatlosigkeit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Home(land) / homelessness (feeling)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Heimat ist dort, wo man sich wohl fühlt.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 is where you feel comfortable.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Kulturunterschied / interkulturell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difference / intercultural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Interkulturelle Kompetenz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competence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Sprache lernen / sich integrieren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learn the language / to integrate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Sprache zu lernen hilft bei der Integration.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Learning the language helps with integration.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Rassismus / rassistisch / diskriminieren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Racism / racist / to discriminate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Rassismus hat keinen Platz in unserer Gesellschaft.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Racism has no place in our society.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Vielfalt / vielfältig / multikulturell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Diversity / diverse / multicultural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Unsere Gesellschaft ist vielfältig und bunt.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society is diverse and colorful.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Herkunft / die Abstammung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Origin / descent / background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türkischer Herkunft.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of Turkish origin.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Minderheit / die Mehrheit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Minority / majority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Minderheiten müssen geschützt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Minorities must be protected.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Vorurteile überwinden / abbauen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overcome / break down prejudices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Vorurteile abbauen.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break down prejudices.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🎓  EDUCATION SYSTEM &amp; LIFELONG LEARNING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Bildungspolitik / das Bildungssystem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 policy / education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Bildungssystem wird reformiert.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education system is being reformed.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Bildungsweg / lebenslanges Lernen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Educational path / lifelong learning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Lebenslanges Lernen ist heute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Lifelong learning is important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Hochschulabschluss / promovieren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University degree / to do a doctorate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hat promoviert.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has a doctorate.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Numerus clausus / NC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Numerus clausus (entry grade requirement)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Medizin braucht man einen guten NC.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medicine you need a good NC.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Auslandssemester / das Erasmusprogramm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Semester abroad / Erasmus programme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Auslandssemester in Spanien.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a semester abroad in Spain.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Berufsberatung / beraten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Careers guidance / to advise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lasse mich beruflich beraten.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getting professional advice.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Kompetenzen / die Schlüsselqualifikationen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Competences / key qualifications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Soziale Kompetenzen sind sehr gefragt.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skills are in great demand.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E-Learning / der Online-Kurs / das Webinar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E-learning / online course / webinar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einen Online-Kurs.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an online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Anerkennung / die Zertifizierung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Recognition / certification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Abschluss wurde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degree was recognized.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Nachhilfelehrer / die Nachhilfe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tutor / tutoring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Nachhilfe in Mathematik.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give tutoring in mathematics.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Inklusion / inklusiver Unterricht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Inclusion / inclusive teaching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Inklusiver Unterricht ist das Ziel.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Inclusive teaching is the goal.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Zeugnis / der Abschluss / bestehen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Certificate / qualification / to pass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seinen Abschluss mit Auszeichnung bestanden.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graduated with honors.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🚀  SCIENCE, TECHNOLOGY &amp; DIGITAL FUTURE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Robotik / der Roboter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Robotics / robot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Roboter übernehmen immer mehr Aufgaben.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Robots are taking on more and more tasks.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Automatisierung / automatisieren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Automation / to automate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Jobs werden automatisiert.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jobs are being automated.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autonome 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driving / self-driving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Autonomes Fahren ist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driving is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3D-Drucken / der 3D-Drucker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3D printing / 3D printer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3D-Drucker verändert die Produktion.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3D printer is changing production.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Blockchain / die Kryptowährung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Blockchain / cryptocurrency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Bitcoin ist eine Kryptowährung.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Bitcoin is a cryptocurrency.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Smart Home / vernetzt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 home / connected / networked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Haus ist ein Smart Home.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house is a smart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App-Entwicklung / der Entwickler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 development / developer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App-Entwickler.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an app developer.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Big Data / Datenanalyse / auswerten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 data / data analysis / to analyse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 Data verändert Unternehmen.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Big data is changing companies.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virtuelle Realität / VR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Virtual reality / VR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VR wird in vielen Bereichen eingesetzt.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VR is used in many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Internet der Dinge / IoT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Internet of Things / IoT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IoT verbindet Alltagsgegenstände.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IoT connects everyday objects.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Datensicherheit / verschlüsseln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 / to encrypt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Datensicherheit ist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security is very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maschinelle Lernen / der Algorithmus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learning / algorithm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Maschinelles Lernen verbessert KI.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Machine learning improves AI.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Quantencomputing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Quantencomputing wird die Welt verändern.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Quantum computing will change the world.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🩺  HEALTH SYSTEM &amp; SOCIAL WELFARE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Gesundheitssystem / die Gesundheitsversorgung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 system / healthcare provision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deutsche Gesundheitssystem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 healthcare system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gesetzliche Krankenversicherung / GKV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Statutory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gesetzlich krankenversichert.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statutory health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private Krankenversicherung / PKV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Private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eine private Krankenversicherung.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private health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Vorsorgeuntersuchung / der Check-up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Preventive check-up / screening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jährlichen Vorsorgeuntersuchung.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for my annual checkup.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psychische Gesundheit / die Psychotherapie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 / psychotherapy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Psychische Gesundheit ist genauso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 is just as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Sucht / abhängig / süchtig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/ addicted / dependent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Sucht ist eine Krankheit.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Addiction is a disease.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Pflegeheim / die Pflege / pflegebedürftig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 home / care / in need of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Pflegebedürftige brauchen Unterstützung.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Those in need of care need support.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Pflegeversicherung / der Pflegedienst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Care insurance / care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 Pflegeversicherung.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nursing care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Palliativpflege / das Hospiz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Palliative care / hospice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Hospiz bietet würdevolle Pflege.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hospice offers dignified care.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Prävention / präventiv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/ preventive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Prävention ist besser als Heilung.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Prevention is better than cure.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Sozialhilfe / ALG / der Hartz IV-Empfänger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welfare / unemployment benefit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bezieht Sozialhilfe.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receives social assistance.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Rente / die Rentenversicherung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Pension / pension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67 kann man in Rente gehen.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can retire at 67.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🌆  ENVIRONMENT &amp; URBAN PLANNING (B1 DEEP)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Stadtplanung / der Stadtplaner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planning / town planner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Stadtplanung bestimmt die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Urban planning determines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öffentliche Nahverkehr / ÖPNV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Local public transport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ÖPNV muss verbessert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Public transport needs to be improved.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Fußgängerzone / die verkehrsberuhigte 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Pedestrian zone / traffic-calmed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Fußgängerzone ist autofrei.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pedestrian zone is car-free.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Grünfläche / der Stadtpark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space / city park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Grünflächen verbessern das Stadtklima.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Green spaces improve the urban climate.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Lärmbeschränkung / die Umweltzone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Noise restriction / environmental zone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Umweltzone sind Dieselfahrten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Diesel driving is prohibited in the low emission zone.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erneuerbare Energienetz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Renewable energy grid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Energienetz wird umgestellt.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energy network is being converted.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Elektromobilität / die Ladestation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Electric mobility / charging station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mehr Ladestationen als früher.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more charging stations than before.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Fahrradnetz / die Fahrradinfrastruktur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Cycle network / cycling infrastructure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Fahrradnetz wird ausgebaut.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bicycle network is being expanded.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Bebauungsplan / der Flächennutzungsplan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plan / land use plan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Bebauungsplan regelt die Nutzung.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development plan regulates 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Abwasseranlage / die Kläranlage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Sewage system / treatment plant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Kläranlage reinigt das Abwasser.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sewage treatment plant cleans the wastewater.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Solardach / die Dachbegrünung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Solar roof / green roof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hat eine Dachbegrünung.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has a green roof.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Klimaplan / die Klimaneutralität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plan / climate neutrality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Bis 2045 soll Deutschland klimaneutral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should be climate neutral by 2045.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✍️  WRITING SKILLS &amp; TEXT TYPES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Aufsatz / der Essay / der Kommentar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Essay / commentary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einen Essay über Klimawandel.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an essay about climate change.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formelle Brief / der informelle 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Formal letter / informal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einen formellen Brief an den Vermieter.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writing a formal letter to the landlord.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Bewerbung / das Anschreiben / der Lebenslauf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Job application / cover letter / CV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Anschreiben muss überzeugend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cover letter must be convincing.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Zusammenfassung / zusammenfassen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Summary / to summarise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fassen Sie den Text zusammen.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summarize the text.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Bericht / berichten / sachlich 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Report / to report / to write factually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Bericht muss sachlich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report must be factual.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Leserbrief / der Kommentar / argumentieren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Letter to the editor / to argue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schreibt einen Leserbrief.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writes a letter to the editor.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Einleitung / der Hauptteil / der 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Introduction / main body / conclusion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guter Text hat Einleitung, Hauptteil und Schluss.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text has an introduction, body and conclusion.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These / die Argumentation / das Gegenargument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Thesis / argumentation / counter-argument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formuliere eine These.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formulate a thesis.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belegen / der Beleg / die Quelle angeben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support / substantiation / to cite source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belege meine Aussage mit Zahlen.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back up my statement with numbers.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strukturieren / die Struktur / logisch aufbauen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structure / structure / to build logically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Text ist gut strukturiert.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text is well structured.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überarbeiten / korrigieren / die Endfassung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revise / to correct / final version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die Endfassung.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writing the final version.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Stil / der Schreibstil / stilistisch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Style / writing style / stylistic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 Schreibstil ist sehr klar.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writing style is very clear.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🔁  DISCUSSING TRENDS &amp; SOCIAL CHANGE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Trend / im Trend liegen / trendig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Trend / to be on trend / trendy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Nachhaltigkeit liegt im Trend.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Sustainability is trending.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Wandel / der gesellschaftliche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/ social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gesellschaftliche Wandel ist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change is rapid.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/ digital transformieren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/ to digitally transform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Digitalisierung betrifft alle Bereiche.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Digitalization affects all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Überalterung / die alternde Gesellschaft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Ageing / ageing society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alternde Gesellschaft ist eine Herausforderung.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aging society is a challenge.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Work-Life-Balance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Work-life balance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gute Work-Life-Balance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good work-life balance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Home-Office / remote arbeiten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 office / remote working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zwei Tage im Home-Office.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work from home for two days.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Generation Z / die Millennials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 Z / Millennials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Generation Z ist digital aufgewachsen.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Generation Z grew up digitally.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Sharing Economy / 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Sharing economy / to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Sharing Economy wächst.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sharing economy is growing.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Fachkräftemangel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Skills shortage / shortage of skilled workers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einen Fachkräftemangel in vielen Bereichen.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shortage of skilled workers in many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Digitalisierung der Bildung / EdTech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Digitalisation of education / EdTech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EdTech verändert das 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EdTech is changing learning.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Burnout / der Burnout-Syndrom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ist ein ernstes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Burnout is a serious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Achtsamkeit / achtsam 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 / to live mindfully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Achtsamkeit hilft gegen Stress.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Mindfulness helps against stress.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🧩  EXPRESSING VIEWS ON COMPLEX TOPICS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steht außer Frage, dass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beyond question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steht außer Frage, dass Bildung wichtig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no question that education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ist umstritten, ob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debated / contested whether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umstritten, ob das sinnvoll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controversial whether this makes sense.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der einen Seite / auf der anderen Seite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side / on the other side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einen Seite hilft es, auf der anderen schadet es.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it helps, on the other it hurts.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lässt sich nicht leugnen, dass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cannot be denied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lässt sich nicht leugnen, dass das Problem groß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no denying that the problem is big.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was … betrifft / angeht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As regards / as far as … is concerned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die Kosten betrifft, sind wir einig.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it comes to costs, we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abgesehen davon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Apart from that / aside from that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Abgesehen davon war es eine gute Erfahrung.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Other than that it was a good experience.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obwohl / auch wenn / selbst wenn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Although / even if / even though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 wenn es teuer ist, lohnt es sich.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Even if it's expensive, it's worth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grundsätzlich / prinzipiell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principle / fundamentally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Grundsätzlich bin ich einverstanden.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Basically I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letztendlich / im Endeffekt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Ultimately / in the end / in the final analysis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Letztendlich ist die Entscheidung Ihre.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Ultimately the decision is yours.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kommt darauf an, ob / wann / wie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depends on whether / when / how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kommt darauf an, wie viel Zeit man hat.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depends on how much time you have.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 anderen Worten / das heißt / das bedeutet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other words / that is / that means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heißt, wir müssen umdenken.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means we have to rethink.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zum einen / zum anderen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one thing / for another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Zum einen ist es teuer, zum anderen unpraktisch.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one hand it is expensive, on the other hand it is impractical.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🎊  CULTURAL LIFE, FESTIVALS &amp; TRADITIONS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Karneval / der Fasching / der Rosenmontag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Carnival / Carnival (Bavarian) / Rose Monday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Karneval tragen viele Kostüme.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people wear costumes at carnival.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Oktoberfest / das Volksfest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Oktoberfest / folk festival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Oktoberfest findet in München statt.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Oktoberfest takes place in Munich.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Weihnachtsmarkt / der Adventskalender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Christmas market / Advent calendar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Weihnachtsmarkt ist sehr 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Christmas market is very nice.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Erntedankfest / die Ernte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Harvest festival / harvest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Erntedankfest feiert die Ernte.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Thanksgiving celebrates the harvest.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Tracht / die Lederhose / das Dirndl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Traditional costume / lederhosen / dirndl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Beim Oktoberfest trägt man Tracht.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People wear traditional costumes at Oktoberfest.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Sage / das Märchen / die Legende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Legend / fairy tale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Grimms Märchen sind weltbekannt.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Grimm's fairy tales are world famous.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Denkmal / das Mahnmal / die Gedenkstätte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/ memorial / commemorative site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Mahnmal erinnert an die Vergangenheit.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memorial reminds us of the past.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Hauptstadt / die Bundeshauptstadt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Capital / federal 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ist die Bundeshauptstadt.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Berlin is the federal capital.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kulturelle Angebot / die Kulturförderung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Cultural offering / cultural funding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kulturelle Angebot der Stadt ist vielfältig.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city's cultural offering is diverse.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UNESCO / das Weltkulturerbe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UNESCO / World Cultural Heritage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Schloss steht auf der UNESCO-Welterbeliste.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castle is on the UNESCO World Heritage List.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Volksmusik / die klassische Musik / der Jazz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Folk music / classical music / jazz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mag sowohl Volksmusik als auch Jazz.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like both folk music and jazz.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Kunsthandwerk / das Handwerk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Arts and crafts / handicraft / craft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Kunsthandwerk ist ein Teil der 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Handicrafts are part of the culture.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🔤  WORD FORMATION: PREFIXES &amp; SUFFIXES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un- (Vorsilbe: Gegenteil) — unmöglich, unfreundlich, unklar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un- prefix (opposite) — impossible, unfriendly, unclear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unmöglich.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impossible.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miss- (Vorsilbe: falsch) — missverstehen, missglücken, missbrauchen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mis- prefix (wrong) — to misunderstand, to fail, to misuse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ihn missverstanden.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misunderstood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vor- (Vorsilbe: vorher) — vorbereiten, vorstellen, vorschlagen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vor- prefix (before/pre) — to prepare, to present, to suggest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bereite mich 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preparing.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nach- (Vorsilbe: danach) — nachfragen, nachschlagen, nachdenken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nach- prefix (after/follow-up) — to enquire, to look up, to think 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denke darüber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thinking about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über- (Vorsilbe: darüber) — überlegen, überarbeiten, übersetzen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über- prefix (over/think) — to consider, to revise, to translate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übersetze den Text.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translate the text.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mit- (Vorsilbe: zusammen) — mitmachen, mitbringen, mitnehmen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mit- prefix (with/together) — to join in, to bring along, to take along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beim Kurs mit.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taking the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-ung (Endung: Nomen) — Bildung, Wohnung, Änderung, Lösung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-ung suffix (makes nouns) — education, flat, change, solution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Lösung ist einfach.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solution is simple.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-heit / -keit (Endung: Eigenschaft) — Freiheit, Freundlichkeit, Möglichkeit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-heit / -keit suffix (quality noun) — freedom, friendliness, possibility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viele Möglichkeiten.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possibilities.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-er (Endung: Person) — Lehrer, Arbeiter, Verkäufer, Käufer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-er suffix (person) — teacher, worker, seller, buyer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Verkäufer hilft uns.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seller helps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-lich (Endung: Adjektiv) — freundlich, höflich, natürlich, jährlich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-lich suffix (adjective) — friendly, polite, natural, annual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sehr 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very friendly.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-los (Endung: ohne) — arbeitslos, obdachlos, hoffnungslos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-los suffix (without/less) — unemployed, homeless, hopeless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seit Monaten arbeitslos.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been unemployed for months.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Komposita (Zusammensetzungen) — Handtasche, Stadtplan, Arbeitsplatz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Compound nouns — handbag, city map, workplace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Arbeitsplatz ist gut ausgestattet.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workplace is well equipped.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↩️  REFLEXIVE VERBS &amp; COMMON COLLOCATIONS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auskennen (in / mit)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know one's way around / be familiar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kenne mich in Berlin gut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know my way around Berlin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durchsetzen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assert oneself / get one's way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setzt sich immer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always gets his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umschauen / sich umsehen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around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schaue mich in der Stadt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around the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verlaufen / sich verirren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get lost (on foot)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mich verlaufen.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I've lost my way.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verlassen (auf)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rely on / to count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verlasse mich auf dich.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relying on you.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handeln 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about / to concern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handelt sich um einen Fehler.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an error.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lohnen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worth it / to pay off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lohnt sich nicht.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not worth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leisten können / sich leisten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able to afford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kann ich mir nicht leisten.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can't afford that.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weigern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weigert sich zu helfen.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refuses to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hurry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Beeil dich, wir sind spät!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Hurry up, we're late!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entscheiden für / gegen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decide for /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entscheide mich für das Angebot.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decide on the offer.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irren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mistaken / to be wrong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mich geirrt.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was wrong.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einigen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on / to come to an agreement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uns auf einen Preis geeinigt.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agreed on a price.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wenden 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turn to / to contact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Wenden Sie sich an den Kundendienst.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Contact customer service.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durchsetzen gegen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prevail against / to impose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neue Regelung setzt sich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new regulation is taking effect.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🔢  NUMBERS, FRACTIONS &amp; MATHEMATICAL LANGUAGE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addieren / subtrahieren / multiplizieren / dividieren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add / subtract / multiply / divide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addieren die Zahlen.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add the numbers.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Summe / die Differenz / das Produkt / der Quotient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Sum / difference / product / quotient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ist die Summe von 5 und 7?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is the sum of 5 and 7?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Gleichung / berechnen / die Formel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Equation / to calculate / formula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löse die Gleichung.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solve the equation.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 Drittel / zwei Drittel / drei Viertel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third / two thirds / three quarters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Drittel der Bevölkerung lebt in Städten.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third of the population lives in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Bruchteil / der Bruchwert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Fraction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Nur ein Bruchteil der Menschen nutzt das.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Only a fraction of people use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quadratisch / die Quadratwurzel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Square / square root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Quadratwurzel von 9 ist 3.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square root of 9 is 3.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exponentiell / verdoppeln / vervierfachen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Exponential / to double / to quadruple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Wachstum ist exponentiell.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growth is exponential.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Hochrechnung / die Schätzung / schätzen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Projection / estimate / to estimate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Hochrechnung zeigt 60%.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extrapolation shows 60%.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positiv / negativ / neutral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Positive / negative / neutral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ist positiv.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is positive.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maximal / minimal / optimal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Maximum / minimum / optimal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die optimale Lösung.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the optimal solution.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🏟️  CIVIC LIFE &amp; PARTICIPATION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Gemeinwohl / gemeinnützig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Common good / non-profit / charitable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Verein ist gemeinnützig.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association is non-profit.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Verein / der Verband / die Organisation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Club / association / organisation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Mitglied im Sportverein.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 member of the sports club.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Bürgerinitiative / die Petition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Citizens' initiative / petition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Bürgerinitiative kämpft für den Park.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citizens' initiative is fighting for the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Gemeinde / das Gemeindeamt / die Gemeindepolitik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Municipality / parish / local politics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Gemeinde beschließt neue Maßnahmen.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community decides on new measures.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Bürgerbeteiligung / sich beteiligen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participation / to participate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Bürgerbeteiligung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 participation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soziale Engagement / sich engagieren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engagement / to get involved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engagiert sich für soziale Projekte.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committed to social projects.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Steuergelder / die öffentlichen Mittel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money / public funds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Steuergelder werden sinnvoll eingesetzt.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money is used sensibly.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transparenz / transparent / Rechenschaft ablegen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Transparency / transparent / to be accountable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muss Rechenschaft ablegen.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must be accountable.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korrupt / die Korruption / bestechen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 / corruption / to bribe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Korruption schadet dem Gemeinwohl.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Corruption harms the common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Interessenkonflikt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Conflict of interest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besteht ein Interessenkonflikt.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conflict of interest.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Lobbyist / das Lobbying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Lobbyist / lobbying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 beeinflusst die Politik.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Lobbying influences politics.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📲  SOCIAL MEDIA, ONLINE LIFE &amp; PRIVACY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Profil / das Nutzerprofil / erstellen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Profile / user profile / to create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erstelle ein neues Profil.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creating a new profile.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abonnieren / der Abonnent / die Follower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subscribe / subscriber / followers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1000 Follower.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1000 followers.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liken / teilen / kommentieren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like / share / comment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teile den Beitrag.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share the post.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Influencer / die Influencerin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Influencer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eine bekannte Influencerin.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well-known influencer.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Cybermobbing / online belästigen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Cyberbullying / to harass online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Cybermobbing ist strafbar.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Cyberbullying is a punishable offense.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Privatsphäre / die Privatsphäreeinstellungen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Privacy / privacy settings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passe die Privatsphäreeinstellungen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adjust the privacy settings.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Datenschutz / die DSGVO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protection / GDPR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DSGVO schützt persönliche Daten.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GDPR protects personal data.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Phishing-Angriff / betrügerisch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Phishing attack / fraudulent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 vorsichtig bei Phishing-Angriffen.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 wary of phishing attacks.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Bildschirmzeit / digital detox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Screen time / digital detox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reduziere meine Bildschirmzeit.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reduce my screen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Streaming-Dienst / streamen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Streaming service / to stream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sehe Filme auf einem Streaming-Dienst.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watch movies on a streaming service.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Content / der Inhalt / erstellen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Content / to create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erstellt täglich neuen Content.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creates new content every 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digital kompetent / die Medienkompetenz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Digitally literate / media literacy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Medienkompetenz ist heute unverzichtbar.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Media literacy is indispensable today.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🇩🇪  GERMAN-SPEAKING WORLD &amp; CULTURE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deutschsprachige Land / der DACH-Raum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German-speaking country / DACH area (D-A-CH)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DACH-Raum sprechen Menschen Deutsch.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the DACH region, people speak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Dialekt / der Akzent / der Mundart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Dialect / accent / vernacular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Bayrisch ist ein bekannter Dialekt.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Bavarian is a well-known dialect.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Bundesland / die Landeshauptstadt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Federal state / state capital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Bayern hat München als Landeshauptstadt.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Bavaria has Munich as its state capital.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Grundgesetz / die Verfassung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Basic Law / constitution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Grundgesetz wurde 1949 verabschiedet.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Basic Law was passed in 1949.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Wiedervereinigung / die Wende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Reunification / the turning point (1989)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Wiedervereinigung war 1990.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reunification was in 1990.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Föderalismus / föderalistisch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Federalism / federalist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ein föderalistischer Staat.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a federalist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Sozialhilfe / der Sozialstaat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welfare / welfare state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ist ein Sozialstaat.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a welfare state.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Gesundheitssystem / gut versorgt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Healthcare system / well provided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deutsche Gesundheitssystem ist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 healthcare system is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Schüleraustausch / das Auslandsschuljahr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School exchange / year abroad at school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macht ein Auslandsschuljahr in den USA.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doing a year abroad in the USA.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Mülltrennung / der Grüne Punkt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Waste separation / the Green Dot (recycling)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ist Mülltrennung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Germany, waste separation is mandatory.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Pfandsystem / die Pfandflasche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Deposit system / deposit bottle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die Pfandflaschen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return the deposit bottles.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Gastarbeiter / die Einwanderungsgeschichte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Guest workers / immigration history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Gastarbeiter prägten Deutschlands Geschichte.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Guest workers shaped Germany's history.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📝  FORMAL WRITING &amp; CORRESPONDENCE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Beschwerde / sich beschweren / der Beschwerdebrief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Complaint / to complain / complaint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schreibe einen Beschwerdebrief.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writing a complaint letter.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Kündigung / kündigen / das Kündigungsschreiben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Resignation / dismissal / resignation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kündige meine Wohnung.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giving notice of my apartment.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Anfrage / anfragen / das Anfrageschreiben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Enquiry / to enquire / enquiry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schicke eine Anfrage.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sending a request.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Einladung / einladen / das Einladungsschreiben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Invitation / to invite / invitation letter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erhalte eine Einladung zum Vorstellungsgespräch.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receive an invitation for an interview.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Bestätigung / bestätigen / die Buchungsbestätigung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Confirmation / to confirm / booking confirmation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erhalte eine Buchungsbestätigung.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receive a booking confirmation.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Mahnung / mahnen / der Mahnbescheid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Reminder / dunning letter / to send a reminder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erhalte eine Mahnung.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receive a reminder.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Widerspruch / Widerspruch einlegen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Objection / to file an objection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lege Widerspruch gegen den Bescheid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appealing against the decision.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Vollmacht / bevollmächtigen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Power of attorney / to authorise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erteile dir Vollmacht.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give you authority.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Zeugnis / das Arbeitszeugnis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Reference / work reference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bitte um ein Arbeitszeugnis.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ask for a reference from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sehr geehrte/r / mit freundlichen Grüßen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Dear (formal) / yours sincerely / kind regards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freundlichen Grüßen, Klaus Müller.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 regards, Klaus Müller.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hiermit / anbei / beigefügt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Hereby / enclosed / attached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Anbei finden Sie meine Unterlagen.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Enclosed you will find my documents.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bezüglich / betreff / zum Thema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Regarding / subject / on the topic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Betreff: Buchungsbestätigung Nummer 4321.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Subject: Booking confirmation number 4321.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💭  PHILOSOPHY OF DAILY LIFE &amp; SELF-REFLECTION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Persönlichkeit / charakteristisch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Personality / characteristic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Persönlichkeit ist sehr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personality is very strong.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Stärke / die Schwäche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Strength / weakness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kenne meine Stärken und Schwächen.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know my strengths and weaknesses.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Selbstbewusstsein / selbstbewusst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Self-confidence / self-confident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tritt sehr selbstbewusst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appears very confident.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Motivation / motivieren / motiviert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Motivation / to motivate / motivated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heute sehr motiviert.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very motivated today.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Ziel / zielorientiert / erreichen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Goal / goal-oriented / to achieve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sehr zielorientiert.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very goal-oriented.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Gewohnheit / gewöhnen / sich angewöhnen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Habit / to get used to / to get into a habit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mir gute Gewohnheiten angewöhnt.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developed good habits.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Disziplin / diszipliniert / selbstdisziplin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Discipline / disciplined / self-discipline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Selbstdisziplin ist der Schlüssel zum Erfolg.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Self-discipline is the key to success.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Resilienz / resilient / widerstandsfähig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/ resilient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Resilienz hilft bei Rückschlägen.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Resilience helps with setbacks.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wachsen / das persönliche Wachstum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grow / personal growth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arbeite an meinem persönlichen Wachstum.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working on my personal growth.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reflektieren / die Selbstreflexion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reflect / self-reflection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Selbstreflexion ist wichtig für die Entwicklung.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Self-reflection is important for development.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Priorität / Prioritäten setzen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Priority / to set priorities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meine Prioritäten setzen.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set my priorities.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Balance / die Ausgeglichenheit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Balance / equilibrium / equanimity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eine bessere Balance.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better balance.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🔧  EXTENDED SEPARABLE VERBS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auffordern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upon / to request / to urge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fordere ihn auf, früher zu 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ask him to come earlier.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ausdrücken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express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drücke meine Meinung klar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express my opinion clearly.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auseinandersetzen mit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engage with / deal with a topic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setze mich mit dem Thema auseinander.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dealing with the topic.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(medication)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die Tabletten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the tablets.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einschränken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restrict / to limit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Regierung schränkt die Freiheit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government restricts freedom.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feststellen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establish / to find / to note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stelle fest, dass das falsch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realize that this is wrong.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hervorheben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emphasise / to highlight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hebe die wichtigsten Punkte hervor.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highlight the main points.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hinweisen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point out / to draw attention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weise auf den Fehler hin.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point out the error.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nachkommen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comply with / to fulfil / to follow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kommt seiner Verpflichtung nach.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fulfills his obligation.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over / to adopt / to take 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übernehme die Aufgabe.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take on the task.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umgehen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deal with / to handle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Wie gehst du mit Stress um?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How do you deal with stress?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vorantreiben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drive forward / to advance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treiben das Projekt voran.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are pushing the project forward.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wahrnehmen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perceive / to take up / to notice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die Probleme wahr.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notice the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zurückhalten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hold back / restrain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hält sich mit Kommentaren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refrains from commenting.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abbiegen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turn (off a road)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der nächsten Kreuzung müssen Sie links abbiegen.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the next intersection you have to turn left.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abfahren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depart / leave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Unser Zug ist pünktlich abgefahren.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Our train departed on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abholen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pick up / collect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Freundin hat mich vom Bahnhof abgeholt.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friend picked me up from the station.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ablehnen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reject / turn down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mein Angebot, ihm zu helfen, abgelehnt.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turned down my offer to help him.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lose weight / take off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zehn Kilo abgenommen.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lost ten kilos.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anbieten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offer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Ihnen etwas zu trinken anbieten?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I offer you something to drink?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anerkennen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recognize / acknowledge / accept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Ausbildung wird hier nicht anerkannt.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training is not recognized 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ändern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meine Meinung inzwischen geändert.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changed my mind in the meantime.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register / sign up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diesen Kurs müssen Sie sich unbedingt vorher anmelden.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must definitely register for this course in advance.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anrufen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call (on the phone)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rufe Sie heute Abend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call you this evening.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aufpassen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pay attention / watch 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Tut mir leid. Da habe ich wohl nicht aufgepasst.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Sorry. I probably wasn't paying attention there.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ausfüllen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fill out (a form)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Füllen Sie bitte dieses Formular aus!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fill out this form!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look (like) / appear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sehen wieder besser aus. Sind Sie wieder gesund?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look better again. Are you healthy again?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beeilen, beeilt sich, beeilte sich, hat sich beeilt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hurry / rush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uns beeilen. Sonst verpassen wir den Zug.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hurry. Otherwise we'll miss the train.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beschweren, beschwert sich, beschwerte sich, hat sich beschwert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complain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 können wir uns beschweren?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 can we complain?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bewerben, bewirbt sich, bewarb sich, hat sich beworben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apply (for a job)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mich um diese Stelle beworben.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applied for this position.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⚖️  CONCESSION, CONTRAST &amp; NUANCE (B1 GRAMMAR)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zwar … aber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Admittedly … but / it is true that … but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ist zwar teuer, aber gut.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It's expensive, but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nicht nur … sondern auch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Not only … but also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nicht nur klug, sondern auch fleißig.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not only smart but also hardworking.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dennoch / gleichwohl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Nevertheless / nonetheless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war schwierig, dennoch haben wir es geschafft.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was difficult, but we still did 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 Gegensatz dazu / dagegen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contrast / on the other hand / whereas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Gegensatz dazu ist er sehr ruhig.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contrast, he is very calm.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anstatt …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 of … (infinitive construction)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Anstatt zu klagen, sollte er handeln.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Instead of complaining, he should act.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ohne …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Without … (infinitive construction)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ging, ohne Bescheid zu 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left without giving notice.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es sei denn, (dass)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Unless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komme, es sei denn, es regnet.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come unless it rains.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indem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 (doing sth.) / by means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lerne, indem ich viele Texte lese.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learn by reading a lot of texts.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wobei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Whereby / in which / while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arbeitet viel, wobei er kaum schläft.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works a lot and hardly sleeps.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insofern / insofern als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so far as / inasmuch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stimmt insofern, als es belegt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true insofar as it is proven.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wohingegen / während (adversativ)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Whereas / while (adversative)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mag Kaffee, wohingegen sie Tee trinkt.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likes coffee whereas she drinks tea.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zumal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Especially since / particularly as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gut, zumal es günstig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good, especially since it's cheap.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📋  DISCUSSING PLANS &amp; INTENTIONS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vorhaben / die Absicht haben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intend / to plan / to have the intention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vor, nächstes Jahr zu reisen.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plan to travel next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beabsichtigen / die Beabsichtigung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intend / intention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beabsichtige, früh aufzuhören.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intend to quit early.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planen / in Planung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plan / to be in planning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Projekt ist noch in Planung.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still in planning.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ins Auge fassen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consider / to have in mind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fasse ein Studium ins Auge.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considering studying.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Betracht 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into consideration / to consider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ziehe eine Bewerbung in Betracht.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considering applying.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damit rechnen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reckon with / to expect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rechne damit, dass es schwierig wird.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expect it to be difficult.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entschieden haben / der Entschluss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have decided / decision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den Entschluss gefasst.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made the decision.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 etwas verzichten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forgo / to give up / to do without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verzichte auf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avoid meat.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vornehmen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resolve to / to intend / to set oneself a goal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nehme mir vor, mehr Sport zu treiben.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plan to do more exercise.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Vorhaben / realisieren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Venture / plan / to realise / implement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Vorhaben wird realisiert.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project is being implemented.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🦺  WORK SAFETY, RIGHTS &amp; WORKPLACE LAW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Arbeitsschutz / die Arbeitssicherheit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Occupational safety / workplace safety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Arbeitsschutz ist Pflicht.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Occupational safety is mandatory.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Arbeitsrecht / die Rechte als Arbeitnehmer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Labour law / employees' rights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Arbeitsrecht schützt Arbeitnehmer.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Labor law protects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Betriebsrat / die Mitbestimmung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Works council / co-determination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Betriebsrat vertritt die Interessen.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works council represents the interests.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Mutterschutz / die Elternzeit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Maternity protection / parental leave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Mutterschutz beginnt sechs Wochen vor der Geburt.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Maternity leave begins six weeks before the birth.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Zeugnis / die Gehaltsabrechnung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Reference / pay slip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prüfe meine Gehaltsabrechnung.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check my payslip.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Abfindung / der Aufhebungsvertrag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Severance pay / termination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erhält eine Abfindung.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receives a severance payment.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Rentenversicherung / die Beiträge 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Pension insurance / to pay contributions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zahle monatliche Rentenbeiträge.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pay monthly pension contributions.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Mindestlohn / das Mindestgehalt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Minimum wage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Mindestlohn gilt für alle Arbeitnehmer.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minimum wage applies to all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Kurzarbeit / Kurzarbeit anmelden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Short-time working / to register for short-time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meldet Kurzarbeit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registers short-time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Diskriminierung am Arbeitsplatz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Workplace discrimination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Diskriminierung am Arbeitsplatz ist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Discrimination in the workplace is prohibited.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🗺️  DESCRIBING LOCATION &amp; SPATIAL RELATIONSHIPS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befinden (in / an / bei)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located / situated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befindet sich im Zentrum.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is located in the center.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liegt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Lies / is located (at / in / near)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München liegt in Bayern.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Munich is in Bavaria.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grenzen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border / to adjoin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grenzt an neun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borders nine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erstrecken über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extend / stretch 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Waldgebiet erstreckt sich über 100 km.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forest area extends over 100 km.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verteilen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spread / distributed over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Schulen verteilen sich auf die ganze Stadt.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schools are spread across the entire city.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surround / to be surrounded by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ist von einem Garten umgeben.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surrounded by a garden.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zentral gelegen / in der Nähe von / abgelegen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Centrally located / near / remote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Hotel ist zentral gelegen.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hotel is centrally located.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stadtauswärts / stadtwärts / stadteinwärts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Out of town / towards town / into town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fahren stadtwärts.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We're heading towards town.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Umgebung / in der Umgebung von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Surroundings / in the vicinity of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Umgebung von Berlin gibt es viel zu sehen.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lot to see in the Berlin area.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Mittelpunkt / im Mittelpunkt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Centre / midpoint / to be at the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Thema steht im Mittelpunkt.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topic is the focus.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⭐  CRITICISM, PRAISE &amp; EVALUATION LANGUAGE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loben / das Lob / lobend erwähnen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praise / praise / to mention favourably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Chef lobt seine Mitarbeiter.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boss praises his employees.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kritisieren / die Kritik / die Kritikpunkte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criticise / criticism / points of criticism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Kritikpunkte sind berechtigt.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criticisms are justified.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beurteilen / die Beurteilung / bewerten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judge / assess / to evaluate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beurteile die Situation sachlich.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assess the situation objectively.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empfehlen / die Empfehlung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recommend / recommendation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empfehle dieses Restaurant wärmstens.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highly recommend this restaurant.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abraten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advise against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rate dir von dieser Entscheidung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advise you against this decision.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konstruktiv / destruktiv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Constructive / destructive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gib konstruktive Kritik.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give constructive criticism.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sachlich / objektiv / subjektiv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Factual / objective / subjective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versuche, objektiv zu bleiben.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try to remain objective.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überzeugend / nicht überzeugend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Convincing / not convincing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Seine Argumentation ist nicht überzeugend.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 argument is not convincing.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stichhaltig / fundiert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Sound / well-founded / substantiated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stichhaltiges Argument.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That's a valid argument.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berechtigt / unberechtigt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Justified / unjustified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Kritik ist berechtigt.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criticism is justified.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🏘️  HOUSING POLICY &amp; SOCIAL HOUSING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soziale Wohnungsbau / die Sozialwohnung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housing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Sozialwohnungen sind für einkommensschwache Familien.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housing is for low-income families.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Wohnungsnot / der Wohnraummangel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Housing shortage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Großstädten gibt es Wohnraummangel.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a housing shortage in large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Mietpreisbremse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Rent brake / rent cap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Mietpreisbremse soll Mieter schützen.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rent control is intended to protect tenants.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Eigentumsquote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Home ownership 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eine niedrige Eigentumsquote.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has a low ownership rate.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Bauprojekt / die Baugenehmigung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Building project / building permit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Bauprojekt braucht eine Genehmigung.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construction project needs approval.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Leerstand / leer stehen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Vacancy / vacant property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 Büros stehen leer.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Many offices are empty.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Zweckentfremdung / umwidmen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of use / to reclassify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Ferienwohnungen führen zu Zweckentfremdung.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Holiday apartments lead to misuse.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energieeffizient / das Niedrigstenergiehaus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Energy-efficient / nearly zero energy building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Haus ist sehr energieeffizient.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house is very energy efficient.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Wohngemeinschaft / WG-Zimmer suchen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House share / to look for a room in a flat share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suche ein WG-Zimmer.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looking for a shared room.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Hausverwalter / die Hausverwaltung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Property manager / property management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wende mich an die Hausverwaltung.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I'll contact the property management.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🧾  CONSUMER RIGHTS &amp; COMPLAINTS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Verbraucherrecht / die Verbraucherzentrale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Consumer law / consumer advice centre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Verbraucherzentrale hilft bei Problemen.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consumer advice center helps with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reklamieren / die Reklamation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 complaint (about a product) / complaint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reklamiere das defekte Produkt.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complaining about the defective product.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umtauschen / das Umtauschrecht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exchange / right of exchange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das Produkt umtauschen.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exchange the product.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zurückgeben / das Rückgaberecht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return / right of return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gebe die Ware zurück.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returning the goods.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Gewährleistung / die Garantie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Statutory warranty / guarantee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hat zwei Jahre Gewährleistung.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has a two-year warranty.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Mangel / mangelhaft / einwandfrei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Defect / defective / perfect / flawless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Produkt ist mangelhaft.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product is defective.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erstatten / die Erstattung / zurückzahlen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refund / refund / to pay back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verlange eine Erstattung.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demand a refund.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Widerruf / widerrufen / das Widerrufsrecht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Cancellation / to cancel / right of cancellation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widerrufe den Kauf.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cancel the purchase.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Vertragspartner / die Vertragsklausel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Contracting party / contractual clause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Vertragsklausel ist ungültig.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contractual clause is invalid.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Ombudsmann / schlichten / die Schlichtungsstelle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Ombudsman / to mediate / mediation service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gehen zur Schlichtungsstelle.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go to the arbitration board.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🤝  INTERCULTURAL COMMUNICATION &amp; ETIQUETTE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Höflichkeit / höflich / unhöflich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Politeness / polite / impolite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Höflichkeit ist in Deutschland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Politeness is important in Germany.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Duzen / das Siezen / per du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Informal 'du' / formal 'Sie' / to be on first-name terms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Deutschland siezt man ältere Menschen.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Germany they screen older people.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Körpersprache / die Gestik / die Mimik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 / gestures / facial expression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Körpersprache kann viel ausdrücken.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Body language can express a lot.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Augenkontakt / Blickkontakt 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Eye contact / to maintain eye contact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Augenkontakt zeigt Interesse.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Eye contact shows interest.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Begrüßung / sich vorstellen / sich verabschieden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Greeting / to introduce oneself / to say goodbye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der Begrüßung gibt man die Hand.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When greeting you shake hands.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interkulturelle Unterschiede / Gemeinsamkeiten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Intercultural differences / similarities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viele interkulturelle Unterschiede.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many intercultural differences.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Missverständnisse vermeiden / klären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avoid / resolve misunderstandings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versuche Missverständnisse zu vermeiden.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try to avoid misunderstandings.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Gastfreundschaft / gastfreundlich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Hospitality / to be hospitable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deutschen Gastgeber sind sehr gastfreundlich.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German hosts are very hospitable.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Kulturschock / sich anpassen / anpassungsfähig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shock / to adapt / adaptable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Kulturschock ist am Anfang stark.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culture shock is strong at the beginning.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Smalltalk / Konversation machen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Small talk / to make conversation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mögen Smalltalk über das Wetter.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Germans like small talk about the weather.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direkt / indirekt / diplomatisch kommunizieren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Direct / indirect / diplomatic communication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Deutsche kommunizieren oft sehr direkt.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Germans often communicate very directly.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🧬  MEDICINE &amp; HUMAN BIOLOGY (B1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Krankheit / chronisch / akut / heilbar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Illness / chronic / acute / curable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Krankheit ist chronisch aber behandelbar.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disease is chronic but treatable.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Immunsystem / die Abwehrkräfte stärken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Immune system / to strengthen defences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stärke mein Immunsystem.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strengthen my immune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Blutdruck / erhöhter Blutdruck / Hypertonie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Blood pressure / high blood pressure / hypertension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leidet unter erhöhtem Blutdruck.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suffers from high blood pressure.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Zucker / der Diabetes / Zuckerkrankheit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Sugar / diabetes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Diabetes Typ 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has type 2 diabetes.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Allergie / allergisch / der Allergietest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Allergy / allergic / allergy test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einen Allergietest.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doing an allergy test.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Herz-Kreislauf-System / der Herzinfarkt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Cardiovascular system / heart attack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Bewegung schützt das Herz-Kreislauf-System.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Exercise protects the cardiovascular system.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Psyche / psychisch / die psychische Störung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Psyche / psychological / mental disorder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Psychische Gesundheit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Mental health is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Depression / depressiv / die Therapie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Depression / depressed / therapy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geht zur Therapie.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goes to therapy.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Schlafstörung / schlafen / ausschlafen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Sleep disorder / to sleep / to sleep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leidet an Schlafstörungen.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suffers from sleep disorders.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Physiotherapie / der Physiotherapeut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Physiotherapy / physiotherapist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Physiotherapie.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 to physical therapy.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Herzschlag / der Puls / messen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Heartbeat / pulse / to measure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misst meinen Puls.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measures my pulse.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Wechselwirkung / die Nebenwirkung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Interaction (drugs) / side effect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Medikament hat Nebenwirkungen.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drug has side effects.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🗻  LANDSCAPE, GEOGRAPHY &amp; REGIONS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Küste / das Küstengebiet / der Strand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Coast / coastal area / beach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Nordseeküste ist wunderschön.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North Sea coast is beautiful.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Gebirge / das Hochgebirge / die Alpen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Mountains / high mountains / the Alps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Alpen ziehen viele Touristen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Alps attract many tourists.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Ebene / das Tiefland / flach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Plain / lowland / flat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Norddeutschland ist sehr flach.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Northern Germany is very flat.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Nationalpark / das Naturschutzgebiet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park / nature reserve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Nationalpark ist Camping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Camping is prohibited in the national park.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Bevölkerungsdichte / dicht besiedelt / dünn besiedelt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Population density / densely / sparsely populated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Region ist dünn besiedelt.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region is sparsely populated.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Metropolregion / die Agglomeration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Metropolitan region / conurbation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Metropolregion Frankfurt ist groß.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Frankfurt metropolitan region is large.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ländlich / städtisch / vorstädtisch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Rural / urban / suburban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bevorzuge das ländliche Leben.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rural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Grenzregion / grenzüberschreitend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Border region / cross-border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Grenzregion hat besondere Probleme.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border region has special problems.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Ballungsraum / die Stadtregion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Conurbation / urban region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Ballungsraum gibt es mehr Arbeit.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is more work in metropolitan areas.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Naturkatastrophe / das Erdbeben / der Vulkan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Natural disaster / earthquake / volcano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Erdbeben hat die Stadt erschüttert.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earthquake shook the city.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🌾  AGRICULTURE, FOOD PRODUCTION &amp; SUPPLY CHAIN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Landwirtschaft / landwirtschaftlich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Agriculture / agricultural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Landwirtschaft ist wichtig für die Wirtschaft.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Agriculture is important for the economy.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Bauer / die Bäuerin / der Landwirt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Farmer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Landwirt erntet das Getreide.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farmer harvests the grain.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Ernte / ernten / die Anbausaison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Harvest / to harvest / growing season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Ernte war sehr gut dieses Jahr.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harvest was very good this year.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Getreide / der Weizen / der Roggen / die Gerste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Grain / wheat / rye / barley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 Weizen backt man Brot.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Bread is baked from wheat.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biologisch / ökologisch / konventionell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Organic / ecological / conventional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lieber Bio-Produkte.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prefer to buy organic products.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Lebensmittelversorgung / der Lebensmittelhandel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supply / food trade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Lebensmittelversorgung muss gesichert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food supply must be secured.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Lieferkette / die Lieferanten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Supply chain / suppliers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Lieferkette ist global.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supply chain is global.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Haltbarkeitsdatum / abgelaufen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Best before date / expiry date / expired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Haltbarkeitsdatum ist abgelaufen.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expiry date has expired.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Verschwendung / Lebensmittelverschwendung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Waste / food waste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Lebensmittelverschwendung ist ein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waste is a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Rohstoff / verarbeiten / die Verarbeitung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material / to process / processing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Rohstoffe werden weiterverarbeitet.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Raw materials are further processed.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✒️  EXTENDED ADJECTIVES &amp; ADVERBIAL PHRASES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ausreichend / unzureichend / ausreichend sein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Sufficient / insufficient / to be sufficient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Zeit war nicht ausreichend.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wasn't enough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erheblich / bedeutend / beträchtlich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Considerable / significant / substantial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Schaden ist erheblich.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damage is significant.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gelegentlich / hin und wieder / ab und zu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Occasionally / now and then / from time to time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esse gelegentlich Fleisch.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eat meat occasionally.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regelmäßig / unregelmäßig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Regular / irregular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regelmäßig zum Sport.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exercise regularly.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ausschließlich / einschließlich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Exclusively / including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ausschließlich meine Meinung.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solely my opinion.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grundlegend / grundsätzlich / wesentlich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Fundamental / basically / essentially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grundlegendes Problem.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fundamental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allmählich / nach und nach / schrittweise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Gradually / step by step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verbessert sich allmählich.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It is gradually improving.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tatsächlich / in der Tat / eigentlich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Actually / in fact / really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tatsächlich so.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That is actually the case.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immerhin / wenigstens / zumindest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least / after all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Immerhin haben wir es versucht.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least we tried.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gleichzeitig / zeitgleich / parallel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Simultaneously / at the same time / in parallel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kann das nicht gleichzeitig machen.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can't do this at the same time.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offensichtlich / anscheinend / scheinbar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Obviously / apparently / seemingly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offensichtlich müde.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He's obviously tired.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weitgehend / überwiegend / größtenteils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Largely / predominantly / mostly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Problem ist weitgehend gelöst.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problem has largely been solved.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ähnlich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similar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Emilia ist in einer ganz ähnlichen Situation wie 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Emilia is in a very similar situation to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allgemein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general / generally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Allgemeinen bin ich mit meiner Arbeit sehr zufrieden.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Generally, I am very satisfied with my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angenehm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pleasant / agreeable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wünschen Ihnen eine angenehme Reise.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wish you a pleasant journey.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ängstlich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anxious / timid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Meine Mutter ist etwas ängstlich. Sie geht nicht gern allein auf die Straße.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mother is a bit anxious. She doesn't like going out alone.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ärgerlich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annoying / irritated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hat schon wieder Verspätung. Das ist wirklich ärgerlich.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is delayed again. That's really annoying.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beruflich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professional / work-related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 machen Sie beruflich?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What do you do professionally?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deutlich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/ clearly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Schreiben Sie bitte deutlich!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write clearly!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eindeutig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clear / unambiguous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Ergebnis ist eindeutig. Du hast gewonnen.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result is clear. You won.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fröhlich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cheerful / happy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Kinder waren sehr fröhlich.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children were very cheerful.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gemeinsam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together / joint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das Problem gemeinsam gelöst.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solved the problem together.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gründlich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thorough / thoroughly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Arzt hat mich gründlich untersucht.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doctor examined me thoroughly.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höflich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war sehr höflich zu den Gästen.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very polite to the guests.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möglich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possible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Ist es möglich, den Termin zu verschieben?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Is it possible to move the appointment?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nützlich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useful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 App ist sehr nützlich beim Deutschlernen.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app is very useful when learning German.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offenbar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apparently / obviously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war offenbar nicht zu Hause.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was apparently not at home.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plötzlich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suddenly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Plötzlich fing es an zu regnen.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Suddenly it started to rain.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legal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beraten Sie in rechtlichen Fragen.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advise you on legal matters.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sichtbar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Veränderungen sind deutlich sichtbar.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changes are clearly visible.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spannend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exciting / thrilling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Buch war wirklich spannend.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book was really exciting.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tolerant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tolerant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Man sollte tolerant gegenüber anderen Kulturen sein.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One should be tolerant towards other cultures.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zufällig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by chance / random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sie zufällig auf der Straße getroffen.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met her by chance on the street.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zunächst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/ initially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Zunächst müssen wir das Problem analysieren.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we have to analyze the problem.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abhängig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dependent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Gregor ist finanziell von seinen Eltern abhängig.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Gregor is financially dependent on his parents.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anwesend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dem Treffen waren alle Mitglieder anwesend.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 members were present at the meeting.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abwesend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absent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Herr Huber ist bis zum 25. April abwesend.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Mr. Huber is absent until April 25th.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gespannt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excited / curious / tense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sehr gespannt auf das Ergebnis.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very curious about the result.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heimlich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secret / secretly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haben heimlich geheiratet.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They got married secretly.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herzlich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cordial / warm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mich herzlich für Ihre Hilfe bedanken.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thank you warmly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furchtbar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terrible / awful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Wetter war furchtbar.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weather was terrible.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voraussichtlich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presumably / expected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Zug hat voraussichtlich 20 Minuten Verspätung.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train is expected to have a 20-minute delay.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Absicht, -en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intention / purpose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Entschuldigen Sie bitte. Meine Tochter hat das nicht mit Absicht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sorry. My daughter didn't do that on purpose.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Aussicht, -en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view / prospect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Von diesem Turm hat man eine tolle Aussicht.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 have a great view from this tower.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Rücksicht, -en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consideration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Nehmen Sie bitte Rücksicht auf die anderen Gäste.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show consideration for the other guests.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Sicherheit, -en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safety / security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Sicherheit ist für mich sehr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Safety is very important to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vorn, vorne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front / at the front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vorn beim Fahrer einsteigen!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board at the front next to the driver!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amüsieren, amüsiert sich, amüsierte sich, hat sich amüsiert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enjoy oneself / have fun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dem Fest haben wir uns sehr gut amüsiert.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had a great time at the party.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anstrengen, strengt sich an, strengte sich an, hat sich angestrengt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an effort / exert oneself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Wenn du die Prüfung schaffen willst, musst du dich mehr anstrengen.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If you want to pass the exam, you have to make more of an effort.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bedanken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thank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möchte mich noch einmal sehr herzlich für Ihre Hilfe bedanken.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would like to thank you very much again for your help.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bemühen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make an effort / endeavour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sich sehr bemüht, etwas Gutes zu kochen.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made a great effort to cook something good.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besichtigen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visit / tour (a place)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Urlaub haben wir Schloss Schönbrunn besichtigt.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During the holidays we visited Schönbrunn Palace.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beteiligen, beteiligt sich, beteiligte sich, hat sich beteiligt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participate / contribute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wollen unserer Lehrerin ein Geschenk kaufen. Wer möchte sich beteiligen?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want to buy a present for our teacher. Who wants to contribute?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eignen, eignet sich, eignete sich, hat sich geeignet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suitable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Dieses Hotel eignet sich besonders für Familien mit Kindern.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hotel is particularly suitable for families with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einigen, einigt sich, einigte sich, hat sich geeinigt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agree / reach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Jeder hat einen anderen Vorschlag. Wir können uns leider nicht einigen.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Everyone has a different suggestion. Unfortunately we can't agree.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entschließen, entschließt sich, entschloss sich, hat sich entschlossen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decide / make up one's mind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Nachbar hat sich nun doch entschlossen, sein Auto zu verkaufen.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neighbor has now decided to sell his car after all.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erholen, erholt sich, erholte sich, hat sich erholt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recover / relax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Urlaub habe ich mich sehr gut erholt.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recovered very well on holiday.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erkälten, erkältet sich, erkältete sich, hat sich erkältet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catch a cold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Junge hat sich beim Baden erkältet.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boy caught a cold while swimming.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erkundigen, erkundigt sich, erkundigte sich, hat sich erkundigt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inquire / ask about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Hast du dich schon nach einem Zug erkundigt?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Have you already inquired about a train?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freuen, freut sich, freute sich, hat sich gefreut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happy / look forward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freut mich, dass alles so gut geklappt hat.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glad that everything worked out so well.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konzentrieren, konzentriert sich, konzentrierte sich, hat sich konzentriert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concentrate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Bitte stör mich jetzt nicht. Ich muss mich auf meine Arbeit konzentrieren.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don't disturb me now. I need to concentrate on my work.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kümmern, kümmert sich, kümmerte sich, hat sich gekümmert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care of / look after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kann nicht arbeiten. Ich muss mich um die Kinder kümmern.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can't work. I have to look after the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langweilen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bored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Langweilst du dich?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Are you bored?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nähern, nähert sich, näherte sich, hat sich genähert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approach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nähert sich dem Unfallort ganz langsam.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approaching the scene of the accident very slowly.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verhalten, verhält sich, verhielt sich, hat sich verhalten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behave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Mann hat sich uns gegenüber merkwürdig verhalten.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man behaved strangely towards us.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verlieben, verliebt sich, verliebte sich, hat sich verliebt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fall in love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mich verliebt.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fallen in love.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versichern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insure / assure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Wollen Sie Ihr Gepäck versichern?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 you want to insure your luggage?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sich wundern, wundert sich, wunderte sich, hat sich gewundert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surprised / wonder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hat mich gewundert, dass das Essen hier so günstig ist.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was surprised that the food here is so cheap.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abgeben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hand in / deliver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soll dieses Päckchen bei Herrn Müller abgeben.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supposed to deliver this package to Mr. Müller.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abhängen (von), hängt ab, hing ab, hat abgehangen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depend (on)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Vielleicht bleiben wir ein paar Tage länger, das hängt vom Wetter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Maybe we'll stay a few days longer, it depends on the weather.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abheben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withdraw (money)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Für die Reise habe ich 500 Euro von meinem Konto abgehoben.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withdrew 500 euros from my account for the trip.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abschreiben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copy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hat die Hausaufgaben von mir abgeschrieben.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copied the homework from me.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anbieten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offer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Darf ich Ihnen etwas zu trinken anbieten?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May I offer you something to drink?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aufmerksam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attentive / carefully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Schülerin hörte aufmerksam zu.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student listened attentively.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einschließlich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including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Alles zusammen kostet 200 Euro einschließlich Fahrtkosten.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Everything together costs 200 euros including travel costs.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zugänglich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accessible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Park ist für alle zugänglich.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park is accessible to everyone.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zusätzlich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additional / extra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müssen in Zukunft eine Stunde zusätzlich arbeiten.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future you will have to work an extra hour.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🏛️  HISTORY &amp; COMMEMORATION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Geschichte / historisch / das historische Ereignis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History / historical / historical event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 historisches Ereignis.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 historic event.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Jahrhundert / das Jahrtausend / die Epoche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Century / millennium / epoch / era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20. Jahrhundert gab es zwei Weltkriege.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were two world wars in the 20th century.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Zweite Weltkrieg / der Holocaust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Second World War / the Holocaust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Holocaust darf nie vergessen werden.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Holocaust must never be forgotten.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Erinnerungskultur / gedenken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Culture of remembrance / to commemorate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eine starke Erinnerungskultur.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has a strong culture of remembrance.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Denkmal / das Mahnmal / errichten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Monument / memorial / to erect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Mahnmal wurde errichtet.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memorial was erected.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Demokratisierung / der demokratische Wandel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Democratisation / democratic change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Demokratisierung war ein langer Prozess.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Democratization was a long process.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Frieden / der Friedensvertrag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Peace / peace treaty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Friedensvertrag beendete den Krieg.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peace treaty ended the war.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Wiederaufbau / wiederaufbauen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Reconstruction / to rebuild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Nach dem Krieg begann der Wiederaufbau.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After the war, reconstruction began.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Revolution / die Reform / reformieren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Revolution / reform / to reform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Revolution veränderte das 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revolution changed the country.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Erbe / das historische Erbe / bewahren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Heritage / historical heritage / to preserve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müssen das Erbe bewahren.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to preserve the heritage.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♻️  SUSTAINABILITY &amp; FUTURE PERSPECTIVES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Zukunftsperspektive / zukunftsorientiert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Future perspective / future-oriented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brauchen zukunftsorientierte Lösungen.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need future-oriented solutions.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Transformation / transformieren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Transformation / to transform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Energietransformation ist notwendig.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transformation is necessary.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Verantwortung / generationenübergreifend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Responsibility / cross-generational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haben generationenübergreifende Verantwortung.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have intergenerational responsibilities.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CO₂-neutrale Fußabdruck / klimaneutral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Carbon-neutral / climate-neutral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ist klimaneutral.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is climate neutral.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Abfallvermeidung / weniger verbrauchen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Waste prevention / to consume less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Abfallvermeidung ist wichtiger als Recycling.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Waste prevention is more important than recycling.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Wasserverbrauch / Wasser sparen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consumption / to save water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spare Wasser im Alltag.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save water in everyday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Gemeinwohlökonomie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Common good economy / economy for the common good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Gemeinwohlökonomie ist ein neues Modell.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common good economy is a new model.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Mobilitätswende / der Umstieg auf ÖPNV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Mobility transition / switch to public transport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Mobilitätswende erfordert Investitionen.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mobility transition requires investments.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Digitalwirtschaft / Plattformökonomie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Digital economy / platform economy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Plattformökonomie wächst schnell.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platform economy is growing rapidly.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resilient / die Resilienz / anpassungsfähig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Resilient / resilience / adaptable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resiliente Gesellschaft ist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resilient society is important.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🚲  URBAN MOBILITY &amp; TRANSPORT OF THE FUTURE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Carsharing / das Ridesharing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Car sharing / ride sharing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nutze Carsharing.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use car sharing.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Seilbahn / die Monorail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Cable car / monorail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Seilbahn ist umweltfreundlich.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cable car is environmentally friendly.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E-Scooter / das Elektrofahrrad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E-scooter / electric bicycle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E-Scooter sind in Städten beliebt.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E-scooters are popular in cities.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Verkehrswende / umsteigen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Transport transition / to switch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steige vom Auto auf den ÖPNV 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switch from the car to public transport.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Stickoxid / die Feinstaubbelastung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Nitrogen oxide / fine particle pollution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Feinstaub schadet der Gesundheit.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Particulate matter is harmful to health.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Fahrradinfrastruktur / der Radweg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Cycling infrastructure / cycle path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Radweg ist gut ausgebaut.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cycle path is well developed.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Parkgebühr / das Knöllchen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Parking fee / parking ticket (informal)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 Knöllchen bekommen.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got a ticket.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autonome Fahrzeug / selbstfahrend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vehicle / self-driving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Autonome Fahrzeuge kommen bald.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Autonomous vehicles are coming soon.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Ladesäule / das Schnellladegerät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Charging point / fast charger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Es gibt mehr Ladesäulen.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more charging stations.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Fahrradleasing / das Jobrad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Bicycle leasing / company bike scheme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Mein Arbeitgeber bietet Jobrad an.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My employer offers a company bike scheme.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⚡  ENERGY, CLIMATE TECHNOLOGY &amp; INNOVATION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Wärmepumpe / die Heizungsanlage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Heat pump / heating system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installieren eine Wärmepumpe.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install a heat pump.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Blockheizkraftwerk / die BHKW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Combined heat and power plant / CHP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BHKW erzeugt Strom und Wärme.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CHP generates electricity and heat.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Smart Grid / das intelligente Stromnetz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Smart grid / intelligent electricity network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Smart Grid optimiert den Verbrauch.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Smart Grid optimizes consumption.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Wasserstoff / die Brennstoffzelle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Hydrogen / fuel cell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Wasserstoff gilt als Energieträger der Zukunft.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Hydrogen is considered the energy source of the future.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Geothermie / die Erdwärme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Geothermal energy / ground heat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Geothermie wird immer wichtiger.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Geothermal energy is becoming increasingly important.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CO₂-Steuer / der Emissionshandel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CO₂ tax / emissions trading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Emissionshandel soll Klimaziele erreichen.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Emissions trading is intended to achieve climate goals.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Netzentgelt / die Energierechnung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 charge / energy bill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Energierechnung ist gestiegen.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energy bill has increased.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Energiearmut / energiearm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poverty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Energiearmut betrifft viele Haushalte.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poverty affects many households.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Energiemix / die Diversifizierung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Energy mix / diversification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diversifiziert seinen Energiemix.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is diversifying its energy mix.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Photovoltaik / die Solaranlage / einspeisen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Photovoltaics / solar installation / to feed in (to grid)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speisen Solarstrom ins Netz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feed solar power into the grid.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🌐  GLOBALISATION: WINNERS &amp; LOSERS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Freihandel / das Freihandelsabkommen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Free trade / free trade agreement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Freihandelsabkommen fördert den 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free trade agreement promotes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Lieferkette / die globale Lieferkette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Supply chain / global supply chain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globale Lieferkette ist fragil.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global supply chain is fragile.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auslagern / die Auslagerung / Outsourcing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outsource / outsourcing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Unternehmen lagert Produktion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company outsources production.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Protektionismus / protektionistisch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/ protectionist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Protektionismus schadet dem Welthandel.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Protectionism harms world trade.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Ungleichheit / soziale Ungleichheit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Inequality / social inequality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Globalisierung verstärkt Ungleichheit.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Globalization increases inequality.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Entwicklungshilfe / die Entwicklungszusammenarbeit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Development aid / development cooperation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leistet viel Entwicklungshilfe.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provides a lot of development aid.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Weltmarkt / die Weltmarktpreise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market / world market prices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Weltmarktpreise steigen.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market prices are rising.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Arbeitsmigration / Saisonarbeit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Labour migration / seasonal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Saisonarbeit ist in der Landwirtschaft wichtig.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Seasonal work is important in agriculture.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Brain Drain / die Abwanderung von Fachkräften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 drain / emigration of skilled workers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 Drain schwächt viele Länder.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Brain drain is weakening many countries.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fair gehandelt / das Fairtrade-Siegel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Fairly traded / Fairtrade label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kaufe Fairtrade-Produkte.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buy Fairtrade products.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🌍  LIVING ABROAD &amp; EXPAT LIFE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Expatriate / der Expat / ins Ausland ziehen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Expatriate / to move abroad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als Expat im Ausland.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abroad as an expat.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Ummeldung / anmelden / der neue Wohnsitz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Change of registration / to register / new address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muss mich ummelden.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have to re-register.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Ausländeramt / die Ausländerbehörde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Foreigners' registration office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gehe zur Ausländerbehörde.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going to the immigration office.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Niederlassungserlaubnis / dauerhaft aufhalten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Permanent residence permit / to reside permanently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beantrage eine Niederlassungserlaubnis.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applying for a settlement permit.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Sozialversicherungsnummer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Social security number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meine Sozialversicherungsnummer.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my social security number.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Bankkonto eröffnen / die Kontoeröffnung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open a bank account / account opening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eröffne ein Bankkonto.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opening a bank account.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Steuernummer / die Steuer-ID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Tax number / tax ID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brauche meine Steuernummer.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need my tax number.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Krankenversicherung abschließen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take out health insurance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schließe eine Krankenversicherung ab.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take out health insurance.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Sprachniveau / das Sprachzertifikat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Language level / language certificate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mache ein Sprachzertifikat.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taking a language certificate exam.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heimweh haben / sich einleben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be homesick / to settle in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Anfang hatte ich Heimweh.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At first I was homesick.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📧  WORKPLACE COMMUNICATION &amp; EMAIL LANGUAGE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Betreff: / Betreffzeile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Subject: / subject line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Betreff der E-Mail lautet: Anfrage.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subject of the email is: Inquiry.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vielen Dank für Ihre Nachricht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 very much for your message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Vielen Dank für Ihre Nachricht vom 3. Mai.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Thank you for your message on May 3rd.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wende mich an Sie, weil …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contacting you because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wende mich an Sie, weil ich Informationen brauche.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contacting you because I need information.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könnten Sie mir bitte … mitteilen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please let me know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Könnten Sie mir bitte den Termin mitteilen?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Could you please let me know the date?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freue mich auf Ihre Antwort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forward to your reply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freue mich auf Ihre baldige Antwort.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look forward to your prompt reply.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bei Rückfragen stehe ich gerne zur Verfügung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For any queries I am happy to help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Bei Rückfragen stehe ich Ihnen gerne zur Verfügung.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feel free to contact me if you have any questions.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 Anlehnung an / bezugnehmend 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With reference to / referring to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Bezugnehmend auf unser Gespräch …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Referring to our conversation...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anbei übersende ich / im Anhang finden Sie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find enclosed / in the attachment you will find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Anhang finden Sie die Unterlagen.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Please find the documents attached.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Ich bitte um Ihr Verständnis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ask for your understanding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bitte um Ihr Verständnis für die Verzögerung.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ask for your understanding regarding the delay.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Mit freundlichen Grüßen / Hochachtungsvoll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Yours sincerely / Yours faithfully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Mit freundlichen Grüßen, Anna Bauer.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Kind regards, Anna Bauer.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🚨  EMERGENCY SERVICES &amp; CRISIS COMMUNICATION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Notruf / die Notrufnummer / 112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Emergency call / emergency number / 112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Im Notfall wählt man die 112.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an emergency, dial 112.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Rettungsdienst / der Krankenwagen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Ambulance service / ambulance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Krankenwagen kommt sofort.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ambulance will come immediately.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Feuerwehr / Feuer melden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Fire brigade / to report a fire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melde ein Feuer bei der Feuerwehr.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report a fire to the fire department.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Polizeinotruf / 110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Police emergency number / 110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Ruf die 110 an!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Call 110!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Katastrophenschutz / der Zivilschutz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Disaster protection / civil defence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Katastrophenschutz übernimmt die Koordination.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Civil protection takes over the coordination.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evakuieren / die Evakuierung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evacuate / evacuation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Gebäude wird evakuiert.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building is evacuated.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erste Hilfe / Erste-Hilfe-Kurs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First aid / first aid course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habe einen Erste-Hilfe-Kurs gemacht.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took a first aid course.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Defibrillator / die Herzdruckmassage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Defibrillator / chest compressions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 AED ist lebensrettend.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An AED is life-saving.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Krisenhotline / die Seelsorge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Crisis helpline / pastoral care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Krisenhotline ist rund um die Uhr erreichbar.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crisis hotline is available around the clock.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Warnsirene / der Warntag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Warning siren / national warning day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 Warntag ertönt die Sirene.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On the warning day, the siren sounds.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🌟  SOCIAL PARTICIPATION &amp; VOLUNTEERING (B1 EXTENDED)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Ehrenamt / die ehrenamtliche Tätigkeit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Honorary post / voluntary work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Ehrenamtliches Engagement ist wertvoll.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Volunteering is valuable.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Verein / die Vereinssatzung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Club / association / club statutes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bin Mitglied in einem Verein.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a member of a club.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Vorstand / der Vorsitzende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Board of directors / chairperson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Vorsitzender des Vereins.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chairman of the club.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Mitgliederversammlung / abstimmen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Members' meeting / to vote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Auf der Mitgliederversammlung wird abgestimmt.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Voting takes place at the general meeting.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Satzung / die Statuten / einhalten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Articles of association / statutes / to comply with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halten die Satzung ein.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comply with the statutes.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spenden / die Spendenbereitschaft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donate / willingness to donate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Spendenbereitschaft ist hoch.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willingness to donate is high.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Fundraising / Gelder sammeln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Fundraising / to raise money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Wir machen Fundraising für Kinder.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We do fundraising for children.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Bürgerinitiative / mobilisieren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Citizens' initiative / to mobilise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Eine Bürgerinitiative wurde gegründet.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 citizens' initiative was founded.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Engagement / sich engagieren / aktiv werden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Engagement / to get involved / to become active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engagiere mich im Umweltschutz.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committed to environmental protection.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Netzwerk / vernetzen / Kontakte knüpfen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Network / to network / to make contacts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knüpfe Kontakte auf dem Event.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make contacts at the event.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🔬  ACADEMIC WRITING &amp; RESEARCH METHODS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Forschungsfrage / formulieren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Research question / to formulate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formuliere eine Forschungsfrage.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formulate a research question.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Literaturrecherche / recherchieren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Literature review / to research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führe eine Literaturrecherche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conducting a literature search.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Zitat / zitieren / die Quellenangabe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Quote / to cite / source reference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zitiere die Quelle korrekt.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am quoting the source correctly.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Fußnote / die Bibliografie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Footnote / bibliography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Bibliografie listet alle Quellen auf.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bibliography lists all sources.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Hypothese / testen / widerlegen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Hypothesis / to test / to refute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Hypothese wurde widerlegt.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hypothesis was refuted.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Datenerhebung / die Umfrage / befragen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Data collection / survey / to survey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führe eine Umfrage durch.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I'm conducting a survey.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auswerten / interpretieren / schlüsselfolgerung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evaluate / interpret / conclusion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Ich interpretiere die Ergebnisse.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 interpret the results.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Stichprobe / repräsentativ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Sample / representative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Stichprobe ist repräsentativ.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sample is representative.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peer review / begutachten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Peer review / to review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Artikel wurde begutachtet.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article has been peer-reviewed.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publizieren / die Publikation / das Journal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publish / publication / journal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publiziert in einem Fachjournal.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publishes in an academic journal.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interdisziplinär / fächerübergreifend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Interdisciplinary / cross-disciplinary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Forschung ist interdisziplinär.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research is interdisciplinary.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empirische Studie / empirisch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Empirical study / empirical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ist eine empirische Studie.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This is an empirical study.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🎨  CREATIVE ARTS, DESIGN &amp; ARCHITECTURE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Design / designen / der Designer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Design / to design / designer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ist Grafikdesignerin.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is a graphic designer.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Architektur / der Architekt / entwerfen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Architecture / architect / to design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Architekt entwirft ein neues Gebäude.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architect is designing a new building.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Kunstwerk / erschaffen / kreieren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Work of art / to create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Künstler kreiert ein Kunstwerk.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artist creates a work of art.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Fotografie / fotografieren / der Fotograf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Photography / to photograph / photographer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ist Berufsfotograf.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is a professional photographer.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Skulptur / modellieren / formen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Sculpture / to model / to shape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Sie modelliert eine Skulptur aus Ton.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She models a sculpture out of clay.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Ausstellung / ausstellen / der Kurator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Exhibition / to exhibit / curator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Kurator wählt die Werke aus.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curator selects the works.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Copyright / das Urheberrecht / schützen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Copyright / intellectual property right / to protect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Urheberrecht schützt kreative Werke.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Copyright protects creative works.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Stil / stilistisch / charakteristisch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Style / stylistic / characteristic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Stil des Künstlers ist einzigartig.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artist's style is unique.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Handwerk / handwerklich / meisterhaft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Craft / craftsmanlike / masterly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Handwerk ist sehr meisterhaft.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craft is very masterful.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kreativ / die Kreativität / innovativ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Creative / creativity / innovative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Kreativität ist wichtig im Design.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Creativity is important in design.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🥇  SPORT, COMPETITION &amp; FAIR PLAY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Fairplay / fair / unfair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play / fair / unfair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Fairplay ist wichtiger als Sieg.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Fair play is more important than victory.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Spitzensport / der Leistungssport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Elite sport / competitive sport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Leistungssport erfordert viel Disziplin.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Competitive sports require a lot of discipline.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Doping / gedopt sein / die Dopingkontrolle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/ to be doped / doping control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ist im Sport verboten.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Doping is banned in sport.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Zuschauer / zuschauen / das Stadion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Spectator / to watch / stadium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Stadion ist voll mit Zuschauern.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stadium is full of spectators.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Verletzung / sich verletzen / der Sportarzt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Injury / to injure oneself / sports doctor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verletzt sich beim Training.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gets injured during training.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Weltmeisterschaft / WM / der Champion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World championship / world cup / champion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Deutschland hat die WM gewonnen.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Germany won the World Cup.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Nationalmannschaft / spielen für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National team / to play for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spielt für die Nationalmannschaft.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plays for the national team.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trainieren / das Intervalltraining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To train / interval training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Intervalltraining ist sehr effektiv.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Interval training is very effective.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Ausdauer / die Kraft / die Schnelligkeit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Endurance / strength / speed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Ausdauer ist wichtig beim Laufen.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Endurance is important when running.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Amateur / der Profi / die Profikarriere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Amateur / professional / professional career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 wechselt vom Amateur zum Profi.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He goes from amateur to professional.</w:t>
            </w:r>
          </w:p>
        </w:tc>
      </w:tr>
    </w:tbl>
    <w:p/>
    <w:p>
      <w:pPr>
        <w:pStyle w:val="Heading2"/>
      </w:pPr>
      <w:r>
        <w:rPr>
          <w:color w:val="2D2D2D"/>
          <w:sz w:val="26"/>
        </w:rPr>
        <w:t>🌊  DESCRIBING PROCESSES IN NATURE &amp; SCIENCE (B1)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154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German</w:t>
            </w:r>
          </w:p>
        </w:tc>
        <w:tc>
          <w:tcPr>
            <w:tcW w:type="dxa" w:w="2381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(German)</w:t>
            </w:r>
          </w:p>
        </w:tc>
        <w:tc>
          <w:tcPr>
            <w:tcW w:type="dxa" w:w="2835"/>
            <w:shd w:fill="7c3aed"/>
            <w:tcMar>
              <w:top w:w="40" w:type="dxa"/>
              <w:bottom w:w="3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Example (English)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Verdampfung / verdampfen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Evaporation / to evaporate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 verdampft bei 100 Grad.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evaporates at 100 degrees.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Kondensation / kondensieren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Condensation / to condense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Wasserdampf kondensiert zu Wolken.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Water vapor condenses into clouds.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Kreislauf / der Wasserkreislauf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Cycle / the water cycle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Der Wasserkreislauf ist entscheidend.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water cycle is crucial.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Photosynthese / das Chlorophyll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Photosynthesis / chlorophyll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Pflanzen betreiben Photosynthese.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Plants carry out photosynthesis.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Evolution / evolvieren / das Überleben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Evolution / to evolve / survival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Evolution erklärt die Vielfalt des Lebens.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Evolution explains the diversity of life.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Zellteilung / die Zelle / der Zellkern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Cell division / cell / cell nucleus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Zellteilung ist grundlegend für das Wachstum.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Cell division is fundamental for growth.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das Ökosystem / das Gleichgewicht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Ecosystem / balance / equilibrium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Das Ökosystem ist aus dem Gleichgewicht.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ecosystem is out of balance.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Nahrungskette / der Räuber / die Beute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Food chain / predator / prey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In der Nahrungskette gibt es Räuber und Beute.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There are predators and prey in the food chain.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die Erosion / erodieren / der Boden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Erosion / to erode / soil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Erosion gefährdet den Boden.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Erosion endangers the soil.</w:t>
            </w:r>
          </w:p>
        </w:tc>
      </w:tr>
      <w:tr>
        <w:tc>
          <w:tcPr>
            <w:tcW w:type="dxa" w:w="2154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1A478A"/>
                <w:sz w:val="16"/>
              </w:rPr>
              <w:t>der Klimawandel / der Treibhauseffekt / die Folgen</w:t>
            </w:r>
          </w:p>
        </w:tc>
        <w:tc>
          <w:tcPr>
            <w:tcW w:type="dxa" w:w="2381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Climate change / greenhouse effect / consequences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Die Folgen des Klimawandels sind ernst.</w:t>
            </w:r>
          </w:p>
        </w:tc>
        <w:tc>
          <w:tcPr>
            <w:tcW w:type="dxa" w:w="2835"/>
            <w:tcMar>
              <w:top w:w="30" w:type="dxa"/>
              <w:bottom w:w="25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6"/>
              </w:rPr>
              <w:t>The consequences of climate change are serious.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—  End of vocabulary list for B1  —</w:t>
      </w:r>
    </w:p>
    <w:p>
      <w:pPr>
        <w:jc w:val="center"/>
      </w:pPr>
      <w:r>
        <w:rPr>
          <w:i/>
          <w:color w:val="777777"/>
          <w:sz w:val="16"/>
        </w:rPr>
        <w:t>This extraction contains only the vocabulary items displayed in the Goethe Trainer web application. Examples and translations are as provided in the site data.</w:t>
      </w:r>
    </w:p>
    <w:sectPr w:rsidR="00FC693F" w:rsidRPr="0006063C" w:rsidSect="00034616">
      <w:pgSz w:w="11906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Goethe Trainer B1 Vocabulary</dc:title>
  <dc:subject>Complete A1–B2 level German vocabulary for B1 (website data only)</dc:subject>
  <dc:creator>Goethe Trainer Vocabulary Extractor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