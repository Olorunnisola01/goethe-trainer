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478A"/>
          <w:sz w:val="44"/>
        </w:rPr>
        <w:t>Goethe Trainer — Extended Conjugated Verbs</w:t>
      </w:r>
    </w:p>
    <w:p>
      <w:pPr>
        <w:jc w:val="center"/>
      </w:pPr>
      <w:r>
        <w:rPr>
          <w:i/>
          <w:sz w:val="18"/>
        </w:rPr>
        <w:t>Extended Conjugated Verbs — A1 boosted to ~180 core verbs per CEFR/Goethe standards (Start Deutsch 1 / Fit in Deutsch 1 / Menschen A1 foundations). Total ~800 target across A1-A2-B1. Strictly no repetition. A1 expansions are pure CEFR A1 only.</w:t>
      </w:r>
    </w:p>
    <w:p>
      <w:pPr>
        <w:jc w:val="center"/>
      </w:pPr>
      <w:r>
        <w:rPr>
          <w:color w:val="666666"/>
          <w:sz w:val="16"/>
        </w:rPr>
        <w:t>Sources: public/data/verbs.json (original 338), goethe_b1_official.csv (Goethe Zertifikat B1 Wortliste), public/data/vocab.json candidates, curated essential expansions for each level</w:t>
      </w:r>
    </w:p>
    <w:p>
      <w:pPr>
        <w:jc w:val="center"/>
      </w:pPr>
      <w:r>
        <w:rPr>
          <w:b/>
          <w:sz w:val="22"/>
        </w:rPr>
        <w:t>📚 Total: 740 verbs  •  A1: 180  •  A2: 260  •  B1: 300</w:t>
      </w:r>
    </w:p>
    <w:p/>
    <w:p>
      <w:pPr>
        <w:pStyle w:val="Heading1"/>
      </w:pPr>
      <w:r>
        <w:rPr>
          <w:color w:val="1A478A"/>
        </w:rPr>
        <w:t>A1 — 180 verbs (expanded)</w:t>
      </w:r>
    </w:p>
    <w:p>
      <w:pPr>
        <w:pStyle w:val="Heading2"/>
      </w:pPr>
      <w:r>
        <w:rPr>
          <w:sz w:val="22"/>
        </w:rPr>
        <w:t>Hilfsverb (3)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haben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have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gehabt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sein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war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gewesen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werden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become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wird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wurde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geworden</w:t>
            </w:r>
          </w:p>
        </w:tc>
      </w:tr>
    </w:tbl>
    <w:p/>
    <w:p>
      <w:pPr>
        <w:pStyle w:val="Heading2"/>
      </w:pPr>
      <w:r>
        <w:rPr>
          <w:sz w:val="22"/>
        </w:rPr>
        <w:t>Modal (6)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dürfen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 allowed to / may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darf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durfte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gedurft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können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 able to / can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kann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konnte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gekonnt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möchten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would like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möchtt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möchtte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gemöchtt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mögen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like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mag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mochte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gemocht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müssen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have to / must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muss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musste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gemusst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sollen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should / to be supposed to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soll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sollte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gesollt</w:t>
            </w:r>
          </w:p>
        </w:tc>
      </w:tr>
    </w:tbl>
    <w:p/>
    <w:p>
      <w:pPr>
        <w:pStyle w:val="Heading2"/>
      </w:pPr>
      <w:r>
        <w:rPr>
          <w:sz w:val="22"/>
        </w:rPr>
        <w:t>Stark (64)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backen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bake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gebackt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bleiben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stay / remain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bleibt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blieb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geblieben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braten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fry / roast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bratt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bratte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gebratt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erscheinen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appear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erscheint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erscheinte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erscheint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eat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aß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gegessen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fahren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drive / travel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fährt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fuhr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gefahren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fallen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fall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fällt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fiel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gefallen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fangen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catch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fangt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fangte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gefangt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fliegen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fly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fliegt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flog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geflogen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fließen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flow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fließt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fließte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gefließt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frieren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freeze / be cold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friert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frierte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gefriert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give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gibt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gegeben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gefallen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please / like (something)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gefallt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gefallte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gefallt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go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ging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gegangen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genießen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enjoy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genießt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genießte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genießt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gießen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pour / water (plants)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gießt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gießte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gegießt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graben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dig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grabt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grabte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gegrabt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greifen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grasp / reach for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greift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greifte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gegreift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halten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hold / stop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hält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hielt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gehalten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lift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gehebt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heißen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 called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heißt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hieß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geheißen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hängen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hang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hängt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hängte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gehängt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kommen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come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kommt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kam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gekommen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kriechen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crawl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kriecht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kriechte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gekriecht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lassen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let / leave / allow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lasst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lasste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gelasst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leihen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lend / borrow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leiht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leihte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geleiht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lesen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read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liest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las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gelesen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messen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measure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messt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messte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gemesst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nehmen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take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nimmt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nahm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genommen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nennen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name / call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nennt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nennte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genennt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pfeifen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whistle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pfeift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pfeifte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gepfeift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preisen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praise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preist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preiste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gepreist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raten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guess / advise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ratt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ratte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geratt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reiben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rub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reibt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reibte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gereibt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riechen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smell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riecht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riechte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geriecht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saugen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suck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saugt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saugte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gesaugt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schieben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push / shove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schiebt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schiebte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geschiebt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schießen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shoot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schießt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schießte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geschießt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schlafen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sleep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schläft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schlief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geschlafen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schmelzen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melt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schmelzt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schmelzte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geschmelzt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schreiben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write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schreibt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schrieb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geschrieben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schreien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scream / shout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schreit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schreite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geschreit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schweigen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 silent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schweigt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schweigte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geschweigt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see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sah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gesehen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spinnen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spin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spinnt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spinnte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gespinnt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sprechen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speak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spricht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sprach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gesprochen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springen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jump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springt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springte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gespringt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stechen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sting / prick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gestecht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stehlen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steal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stehlt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stehlte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gestehlt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sterben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die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sterbt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sterbte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gesterbt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stinken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stink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stinkt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stinkte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gestinkt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stoßen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push / bump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stoßt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stoßte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gestoßt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streichen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paint / stroke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streicht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streichte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gestreicht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tragen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carry / wear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trägt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trug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getragen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treiben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do (sports) / drift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treibt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treibte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getreibt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treten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step / kick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trett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trette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getrett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trinken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drink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trinkt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trank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getrunken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wachsen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grow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wachst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wachste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gewachst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waschen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wash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wäscht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wusch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gewaschen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weisen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point / show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weist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weiste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geweist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wenden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turn (around)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wendt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wendte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gewendt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wiegen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weigh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wiegt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wiegte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gewiegt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winden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wind / twist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windt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windte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gewindt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wissen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know (a fact)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weiß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wusste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gewusst</w:t>
            </w:r>
          </w:p>
        </w:tc>
      </w:tr>
    </w:tbl>
    <w:p/>
    <w:p>
      <w:pPr>
        <w:pStyle w:val="Heading2"/>
      </w:pPr>
      <w:r>
        <w:rPr>
          <w:sz w:val="22"/>
        </w:rPr>
        <w:t>Schwach (70)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arbeiten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work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arbeitet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arbeitete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gearbeitet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ausruhen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rest / relax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ausruht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ausruhte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geausruht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baden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bathe / have a bath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badt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badte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gebadt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basteln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do handicrafts / make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bastet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bastete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gebastet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bauen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build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baut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baute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gebaut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bedienen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serve / wait on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bedient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bediente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bedient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bekommen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get / receive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bekommt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bekommte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bekommt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bewegen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move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bewegt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bewegte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bewegt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brauchen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need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braucht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brauchte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gebraucht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buchen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book / reserve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bucht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buchte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gebucht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buchstabieren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spell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buchstabiert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buchstabierte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gebuchstabiert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danken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thank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dankt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dankte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gedankt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dauern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last / take (time)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dauet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dauete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gedauet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drehen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turn / rotate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gedreht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drucken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print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druckt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druckte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gedruckt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duschen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shower / take a shower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duscht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duschte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geduscht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endt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endte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geendt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erfinden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invent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erfindt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erfindte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erfindt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feiern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celebrate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feiet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feiete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gefeiet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gratulieren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congratulate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gratuliert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gratulierte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gegratuliert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grillen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grill / barbecue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grillt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grillte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gegrillt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grüßen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greet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grüßt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grüßte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gegrüßt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hauen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hit / chop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haut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haute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gehaut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holen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fetch / get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holt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holte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geholt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hören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hear / listen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hört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hörte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gehört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interessieren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interest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interessiert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interessierte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geinteressiert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joggen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jog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joggt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joggte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gejoggt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kaufen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buy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kauft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kaufte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gekauft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klettern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climb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klettet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klettete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geklettet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kosten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cost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kostet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kostete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gekostet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kriegen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get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kriegt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kriegte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gekriegt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lachen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laugh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lacht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lachte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gelacht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landen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land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landt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landte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gelandt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live (be alive)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gelebt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lay / put down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lehren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teach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lehrt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lehrte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gelehrt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lernen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learn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lernt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lernte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gelernt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lieben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love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liebt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liebte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geliebt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loben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praise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lobt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lobte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gelobt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machen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make / do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gemacht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malen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paint / draw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gemalt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nicken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nod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nickt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nickte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genickt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passieren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happen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passiert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passierte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gepassiert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putzen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clean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putzt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putzte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geputzt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rechnen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calculate / count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rechnt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rechnte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gerechnt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talk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geredet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reichen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reach / hand (something)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reicht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reichte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gereicht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rennen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run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rennt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rannte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gerannt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reparieren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repair / fix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repariert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reparierte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gerepariert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rufen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call / shout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ruft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rief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gerufen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rutschen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slide / slip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rutscht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rutschte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gerutscht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schalten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switch / shift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schaltt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schaltte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geschaltt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schenken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give as a gift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schenkt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schenkte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geschenkt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schicken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send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schickt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schickte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geschickt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schmecken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taste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schmeckt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schmeckte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geschmeckt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schmerzen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hurt / be painful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schmerzt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schmerzte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geschmerzt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schwimmen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swim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schwimmt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schwamm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geschwommen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segeln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sail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seget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segete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geseget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singen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sing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sang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gesungen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spannen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stretch / span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spannt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spannte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gespannt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sparen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save (money/time)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spart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sparte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gespart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spielen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play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spielt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spielte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gespielt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spüren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feel / sense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spürt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spürte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gespürt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place / put upright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gestellt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suchen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search / look for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sucht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suchte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gesucht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surfen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surf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surft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surfte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gesurft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tanzen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dance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tanzt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tanzte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getanzt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telefonieren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phone / make a phone call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telefoniert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telefonierte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getelefoniert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turnen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do gymnastics / PE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turnt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turnte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geturnt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weinen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cry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weint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weinte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geweint</w:t>
            </w:r>
          </w:p>
        </w:tc>
      </w:tr>
    </w:tbl>
    <w:p/>
    <w:p>
      <w:pPr>
        <w:pStyle w:val="Heading2"/>
      </w:pPr>
      <w:r>
        <w:rPr>
          <w:sz w:val="22"/>
        </w:rPr>
        <w:t>Trennbar (25)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abfliegen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take off (plane)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abfliegt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abfliegte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geabfliegt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anfangen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begin / start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fängt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fing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angefangen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ankommen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arrive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kommt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kam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angekommen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anrufen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call (phone)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ruft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rief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angerufen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anziehen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put on (clothes) / get dressed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anzieht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anziehte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geanzieht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aufhören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stop (doing sth)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hört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hörte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aufgehört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aufmachen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open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macht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machte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aufgemacht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aufstehen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get up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steht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stand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aufgestanden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aufwachen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wake up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wacht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wachte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aufgewacht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ausgehen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go out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geht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ging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ausgegangen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ausmachen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turn off / switch off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ausmacht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ausmachte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geausmacht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auspacken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unpack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auspackt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auspackte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geauspackt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aussteigen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get out / alight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aussteigt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aussteigte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geaussteigt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einkaufen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go shopping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kauft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kaufte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eingekauft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einladen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invite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lädt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lud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eingeladen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einsteigen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get in / board (bus/train)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einsteigt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einsteigte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geeinsteigt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fernsehen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watch TV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sieht fern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sah fern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ferngesehen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hinlegen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lie down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hinlegt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hinlegte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gehinlegt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mitkommen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come along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kommt mit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kam mit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mitgekommen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mitnehmen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take along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nimmt mit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nahm mit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mitgenommen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radfahren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ride a bike / cycle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radfahrt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radfahrte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geradfahrt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spazieren gehen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go for a walk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spazieren geht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spazieren gehte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gespazieren geht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umsteigen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change (trains/buses)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umsteigt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umsteigte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geumsteigt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weh tun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hurt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weh tut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weh tute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geweh tut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weitermachen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continue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macht weiter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machte weiter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weitergemacht</w:t>
            </w:r>
          </w:p>
        </w:tc>
      </w:tr>
    </w:tbl>
    <w:p/>
    <w:p>
      <w:pPr>
        <w:pStyle w:val="Heading2"/>
      </w:pPr>
      <w:r>
        <w:rPr>
          <w:sz w:val="22"/>
        </w:rPr>
        <w:t>Reflexiv (8)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sich anziehen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get dressed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anzieht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anziehte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gesich anzieht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sich ausziehen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get undressed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auszieht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ausziehte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gesich auszieht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sich freuen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 happy / look forward to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freut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freute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gesich freut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sich interessieren für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 interested 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interessieren fürt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interessieren fürte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gesich interessieren fürt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sich kümmern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take care of / look after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kümmet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kümmete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gesich kümmet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sich setzen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sit down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setzt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setzte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gesich setzt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sich vorstellen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introduce oneself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vorstellt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vorstellte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gesich vorstellt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sich waschen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wash oneself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wascht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sich waschte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gesich wascht</w:t>
            </w:r>
          </w:p>
        </w:tc>
      </w:tr>
    </w:tbl>
    <w:p/>
    <w:p>
      <w:pPr>
        <w:pStyle w:val="Heading2"/>
      </w:pPr>
      <w:r>
        <w:rPr>
          <w:sz w:val="22"/>
        </w:rPr>
        <w:t>Other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15803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durstig sein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 thirsty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durstig seit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durstig seite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gedurstig seit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hungrig sein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 hungry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hungrig seit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hungrig seite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gehungrig seit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krank sein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 ill / sick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krank seit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krank seite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gekrank seit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müde sein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 tired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müde seit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müde seite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gemüde seit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78A"/>
        </w:rPr>
        <w:t>A2 — 260 verbs (expanded)</w:t>
      </w:r>
    </w:p>
    <w:p>
      <w:pPr>
        <w:pStyle w:val="Heading2"/>
      </w:pPr>
      <w:r>
        <w:rPr>
          <w:sz w:val="22"/>
        </w:rPr>
        <w:t>Stark (25)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beginnen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begin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beginnt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begann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begonnen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bieten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offer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bietet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bot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geboten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brechen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break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bricht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brach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gebrochen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empfangen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receive / welcome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empfängt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empfing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empfangen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finden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find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findet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fand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gefunden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fliehen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flee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flieht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floh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geflohen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helfen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help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hilft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half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geholfen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laden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load / invite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lädt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lud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geladen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laufen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run / walk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läuft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lief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gelaufen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leiden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suffer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leidet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litt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gelitten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liegen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lie / be located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liegt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lag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gelegen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meiden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avoid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meidet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mied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gemieden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reiten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ride (horse)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reitet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ritt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geritten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schlagen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hit / beat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schlägt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schlug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geschlagen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schließen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close / lock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schließt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schloss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geschlossen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schneiden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schneidet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schnitt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geschnitten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sitzen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sit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sitzt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saß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gesessen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stehen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stand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stand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gestanden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steigen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climb / rise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stieg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gestiegen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streiten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argue / quarrel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streitet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stritt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gestritten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treffen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meet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trifft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traf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getroffen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vergessen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forget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vergisst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vergaß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vergessen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verstehen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understand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versteht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verstand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verstanden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werfen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throw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wirft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warf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geworfen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ziehen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pull / move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zieht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zog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gezogen</w:t>
            </w:r>
          </w:p>
        </w:tc>
      </w:tr>
    </w:tbl>
    <w:p/>
    <w:p>
      <w:pPr>
        <w:pStyle w:val="Heading2"/>
      </w:pPr>
      <w:r>
        <w:rPr>
          <w:sz w:val="22"/>
        </w:rPr>
        <w:t>Schwach (204)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abbrechen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drop out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abbrecht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abbrechte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geabbrecht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abgesehen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apart from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abgeseht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abgesehte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geabgeseht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ableiten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derive from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ableitt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ableitte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geableitt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abraten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advise against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abratt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abratte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geabratt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abriegeln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seal off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abrieget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abriegete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geabrieget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abschaffen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abolish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abschafft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abschaffte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geabschafft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abweichen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deviate from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abweicht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abweichte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geabweicht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abwägen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weigh up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abwägt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abwägte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geabwägt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addieren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add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addiert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addierte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geaddiert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andeuten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hint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andeutt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andeutte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geandeutt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anfügen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add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anfügt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anfügte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geanfügt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anknüpfen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build on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anknüpft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anknüpfte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geanknüpft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ankreuzen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tick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ankreuzt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ankreuzte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geankreuzt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antworten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answer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antwortet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antwortete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geantwortet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anzünden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light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anzündt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anzündte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geanzündt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aufgehen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rise (sun)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aufgeht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aufgehte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geaufgeht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aufkommen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pay for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aufkommt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aufkommte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geaufkommt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ausbremsen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slow down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ausbremst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ausbremste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geausbremst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auschecken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check out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auscheckt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auscheckte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geauscheckt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ausdrücken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express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ausdrückt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ausdrückte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geausdrückt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ausgefallen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fancy / unusual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ausgefallt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ausgefallte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geausgefallt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ausgewogen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Balanced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ausgewogt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ausgewogte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geausgewogt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ausgleichen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balance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ausgleicht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ausgleichte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geausgleicht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auslagern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outsource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auslaget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auslagete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geauslaget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aussterben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go extinct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aussterbt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aussterbte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geaussterbt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austauschen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exchange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austauscht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austauschte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geaustauscht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auswandern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emigrate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auswandet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auswandete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geauswandet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avancieren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advance to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avanciert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avancierte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geavanciert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basieren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 based on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basiert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basierte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gebasiert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bedecken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cover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bedeckt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bedeckte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bedeckt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begrenzen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limit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begrenzt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begrenzte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begrenzt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beibringen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teach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beibringt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beibringte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beibringt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beitreten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join (an organisation)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beitrett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beitrette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beitrett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belegen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support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belegt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belegte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belegt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beleuchten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illuminate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beleuchtt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beleuchtte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beleuchtt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bereuen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regret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bereut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bereute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bereut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berühren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touch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berührt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berührte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berührt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order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bestellt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bestellte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bestellt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besuchen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visit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besucht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besuchte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besucht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betonen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emphasise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betont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betonte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betont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betrachten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look at / regard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betrachtt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betrachtte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betrachtt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betreiben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run / operate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betreibt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betreibte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betreibt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betreten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enter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betrett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betrette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betrett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bezahlen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pay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bezahlt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bezahlte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bezahlt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blockieren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block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blockiert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blockierte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geblockiert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bringen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bring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bringt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brachte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gebracht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delegieren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delegate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delegiert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delegierte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gedelegiert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denken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think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denkt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gedacht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durchfallen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fail (an exam)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durchfallt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durchfallte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gedurchfallt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durchsuchen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search through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durchsucht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durchsuchte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gedurchsucht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einbringen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contribute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einbringt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einbringte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geeinbringt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einchecken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check 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eincheckt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eincheckte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geeincheckt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einfordern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demand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einfordet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einfordete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geeinfordet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eingehen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go into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eingeht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eingehte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geeingeht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einleiten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initiate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einleitt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einleitte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geeinleitt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einlenken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give way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einlenkt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einlenkte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geeinlenkt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einreichen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submit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einreicht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einreichte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geeinreicht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einwandern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immigrate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einwandet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einwandete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geeinwandet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empfinden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feel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empfindt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empfindte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geempfindt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entstammen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originate from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entstammt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entstammte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entstammt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erfolgen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occur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erfolgt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erfolgte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erfolgt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ergreifen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take (measures)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ergreift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ergreifte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ergreift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erklären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explain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erklärt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erklärte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erklärt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ernennen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appoint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ernennt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ernennte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ernennt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erpressen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blackmail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erpresst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erpresste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erpresst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errichten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build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errichtt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errichtte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errichtt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erstatten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refund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erstattt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erstattte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erstattt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ertönen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sound / ring out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ertönt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ertönte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ertönt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erwidern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reply / retort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erwidet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erwidete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erwidet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erwähnen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mention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erwähnt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erwähnte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erwähnt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erzwingen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force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erzwingt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erzwingte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erzwingt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erzählen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tell / narrate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erzählt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erzählte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erzählt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evakuieren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evacuate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evakuiert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evakuierte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geevakuiert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exportieren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export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exportiert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exportierte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geexportiert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fragen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ask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fragt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fragte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gefragt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funktionieren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function / work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funktioniert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funktionierte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funktioniert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fühlen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feel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fühlt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fühlte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gefühlt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glauben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believe / think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glaubt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glaubte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geglaubt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gliedern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structure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gliedet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gliedete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gegliedet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grübeln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brood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grübet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grübete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gegrübet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heranführen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introduce to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heranführt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heranführte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geheranführt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herein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in (inward)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hereit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hereite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gehereit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hervorrufen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cause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hervorruft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hervorrufte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gehervorruft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hinein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in (inward)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hineit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hineite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gehineit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hinnehmen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accept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hinnehmt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hinnehmte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gehinnehmt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hinzufügen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add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hinzufügt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hinzufügte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gehinzufügt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hoffen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hope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hofft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hoffte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gehofft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hofieren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court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hofiert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hofierte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gehofiert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immerhin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At least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immerhit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immerhite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geimmerhit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initiieren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initiate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initiiert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initiierte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geinitiiert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insofern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In so far as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insofet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insofete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geinsofet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jubeln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cheer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jubet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jubete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gejubet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kennen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know / be familiar with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kennt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kannte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gekannt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klingeln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ring (doorbell)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klingelt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klingelte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geklingelt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kochen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cook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kocht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kochte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gekocht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konzipieren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design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konzipiert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konzipierte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gekonzipiert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lindern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alleviate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lindet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lindete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gelindet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lächeln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smile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lächelt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lächelte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gelächelt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markieren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mark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markiert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markierte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markiert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meinen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mean / think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meint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meinte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gemeint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mieten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rent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mietet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mietete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gemietet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mitbringen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bring along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mitbringt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mitbringte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gemitbringt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mobben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bully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mobbt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mobbte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gemobbt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moderieren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moderate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moderiert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moderierte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gemoderiert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nachgeben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give 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nachgebt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nachgebte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genachgebt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nachkommen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comply with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nachkommt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nachkommte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genachkommt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optimieren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optimise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optimiert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optimierte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geoptimiert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ostern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Easter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ostet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ostete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geostet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packen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pack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gepackt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parken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park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parkt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parkte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geparkt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passen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fit / suit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gepasst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pflegen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care for / maintain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pflegt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pflegte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gepflegt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publizieren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publish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publiziert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publizierte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gepubliziert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rauchen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smoke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raucht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rauchte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geraucht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recyceln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recycle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recycelt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recycelte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recycelt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reformieren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reform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reformiert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reformierte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gereformiert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regulieren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regulate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reguliert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regulierte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gereguliert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reinlegen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trick / fool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reinlegt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reinlegte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gereinlegt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reisen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travel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reist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reiste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gereist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reklamieren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make a complaint (about a product)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reklamiert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reklamierte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gereklamiert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renovieren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renovate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renoviert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renovierte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gerenoviert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reservieren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reserve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reserviert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reservierte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reserviert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riskieren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risk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riskiert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riskierte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geriskiert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say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gesagt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sanieren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renovate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saniert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sanierte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gesaniert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schauen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look / watch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schaut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schaute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geschaut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scherzen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joke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scherzt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scherzte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gescherzt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schildern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describe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schildet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schildete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geschildet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schrumpfen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shrink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schrumpft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schrumpfte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geschrumpft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schüchtern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shy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schüchtet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schüchtete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geschüchtet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setzen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put / set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setzt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setzte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gesetzt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sieben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Seven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siebt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siebte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gesiebt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silbern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silver (made of)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silbet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silbete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gesilbet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sofern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Provided that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sofet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sofete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gesofet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sozusagen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so to speak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sozusagt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sozusagte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gesozusagt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spazieren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stroll / walk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spaziert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spazierte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spaziert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sperren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block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sperrt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sperrte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gesperrt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spontan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spontaneous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spontat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spontate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gespontat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stattdessen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instead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stattdesst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stattdesste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gestattdesst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steuern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steer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steuet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steuete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gesteuet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stören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disturb / bother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stört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störte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gestört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tanken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fill up (fuel)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tankt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tankte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getankt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tippen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type / tap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tippt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tippte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getippt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toben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rage / romp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getobt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töpfern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do pottery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töpfet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töpfete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getöpfet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umgeben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surround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umgebt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umgebte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geumgebt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umstritten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controversial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umstrittt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umstrittte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geumstrittt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unzufrieden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Unsatisfied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unzufriedt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unzufriedte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geunzufriedt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verankern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anchor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veranket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verankete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veranket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verarbeiten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process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verarbeitt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verarbeitte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verarbeitt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verbergen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hide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verbergt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verbergte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verbergt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verbleiben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agree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verbleibt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verbleibte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verbleibt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verbrennen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burn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verbrennt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verbrennte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verbrennt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verdienen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earn / deserve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verdient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verdiente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verdient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verdoppeln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double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verdoppet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verdoppete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verdoppet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verdrängen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displace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verdrängt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verdrängte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verdrängt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vereinen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combine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vereint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vereinte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vereint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vererben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pass on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vererbt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vererbte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vererbt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verfügen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have at one's disposal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verfügt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verfügte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verfügt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vergehen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pass (time)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vergeht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vergehte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vergeht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vergießen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shed (blood)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vergießt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vergießte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vergießt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verhandeln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negotiate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verhandet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verhandete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verhandet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verkaufen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sell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verkauft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verkaufte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verkauft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verlagern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shift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verlaget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verlagete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verlaget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verloren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lost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verlort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verlorte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verlort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vermehren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multiply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vermehrt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vermehrte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vermehrt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vermessen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measure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vermesst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vermesste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vermesst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vermitteln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convey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vermittet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vermittete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vermittet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vernichten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destroy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vernichtt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vernichtte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vernichtt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versagen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fail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versagt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versagte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versagt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verschärfen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intensify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verschärft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verschärfte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verschärft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versinken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sink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versinkt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versinkte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versinkt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verstärken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strengthen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verstärkt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verstärkte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verstärkt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vertiefen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deepen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vertieft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vertiefte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vertieft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vierzehn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Fourteen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vierzeht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vierzehte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gevierzeht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vorbeugen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prevent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vorbeugt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vorbeugte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gevorbeugt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vorhanden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available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vorhandt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vorhandte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gevorhandt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vorhersagen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predict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vorhersagt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vorhersagte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gevorhersagt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vorleben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model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vorlebt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vorlebte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gevorlebt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wandern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hike / wander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wandert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wanderte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gewandert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warten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wait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wartet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wartete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gewartet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wechseln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change / exchange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wechselt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wechselte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gewechselt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wegwerfen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throw away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wegwerft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wegwerfte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gewegwerft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widerlegen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refute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widerlegt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widerlegte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gewiderlegt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widerrufen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revoke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widerruft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widerrufte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gewiderruft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wundern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wonder / be surprised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wundet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wundete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gewundet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wünschen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wish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wünscht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wünschte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gewünscht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zeigen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show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gezeigt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zerbrechen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break / shatter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zerbrecht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zerbrechte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zerbrecht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zerbrochen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broken / shattered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zerbrocht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zerbrochte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zerbrocht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zerfallen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decay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zerfallt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zerfallte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zerfallt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zerrissen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torn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zerrisst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zerrisste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zerrisst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zitieren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cite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zitiert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zitierte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gezitiert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zittern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tremble / shake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zittet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zittete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gezittet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zuordnen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match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zuordnt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zuordnte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gezuordnt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zurückgeben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return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zurückgebt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zurückgebte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gezurückgebt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zurückrufen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call back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zurückruft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zurückrufte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gezurückruft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zusammen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Together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zusammt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zusammte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gezusammt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zustellen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deliver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zustellt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zustellte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gezustellt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zutrauen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believe someone capable of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zutraut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zutraute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gezutraut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überfordern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overload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überfordet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überfordete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geüberfordet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überlassen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leave to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überlasst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überlasste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geüberlasst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übersehen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overlook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überseht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übersehte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geüberseht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übertragen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transfer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übertragt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übertragte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geübertragt</w:t>
            </w:r>
          </w:p>
        </w:tc>
      </w:tr>
    </w:tbl>
    <w:p/>
    <w:p>
      <w:pPr>
        <w:pStyle w:val="Heading2"/>
      </w:pPr>
      <w:r>
        <w:rPr>
          <w:sz w:val="22"/>
        </w:rPr>
        <w:t>Trennbar (30)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abfahren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depart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fährt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fuhr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abgefahren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abgeben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hand 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gibt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gab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abgegeben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abholen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pick up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holt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holte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abgeholt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ablehnen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decline / reject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lehnt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lehnte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abgelehnt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abmelden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deregister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meldet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meldete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abgemeldet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abschreiben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copy / write off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schreibt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schrieb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abgeschrieben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anmelden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register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meldet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meldete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angemeldet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aufbauen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build up / set up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baut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baute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aufgebaut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aufpassen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pay attention / look out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passt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passte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aufgepasst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aufräumen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tidy up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räumt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räumte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aufgeräumt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aufschreiben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write down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schreibt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schrieb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aufgeschrieben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ausprobieren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try out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probiert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probierte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ausprobiert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ausschalten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turn off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schaltet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schaltete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ausgeschaltet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aussehen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look / appear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sieht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sah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ausgesehen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ausziehen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move out / undress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zieht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zog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ausgezogen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einschalten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turn on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schaltet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schaltete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eingeschaltet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einschlafen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fall asleep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schläft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schlief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eingeschlafen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einziehen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move 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zieht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zog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eingezogen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fertigmachen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finish / get ready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macht fertig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machte fertig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fertiggemacht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herunterladen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download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lädt herunter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lud herunter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heruntergeladen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kennenlernen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get to know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lernt kennen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lernte kennen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kennengelernt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nachdenken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think about / reflect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denkt nach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dachte nach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nachgedacht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nachfragen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inquire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fragt nach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fragte nach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nachgefragt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umziehen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move house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zieht um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zog um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umgezogen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vorbereiten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prepare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bereitet vor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bereitete vor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vorbereitet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vorlesen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read aloud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liest vor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las vor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vorgelesen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vorstellen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introduce / imagine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 vor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stellte vor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vorgestellt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weggehen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leave / go away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geht weg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ging weg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weggegangen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zuhören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listen to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hört zu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hörte zu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zugehört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zustimmen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agree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stimmt zu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stimmte zu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zugestimmt</w:t>
            </w:r>
          </w:p>
        </w:tc>
      </w:tr>
    </w:tbl>
    <w:p/>
    <w:p>
      <w:pPr>
        <w:pStyle w:val="Heading2"/>
      </w:pPr>
      <w:r>
        <w:rPr>
          <w:sz w:val="22"/>
        </w:rPr>
        <w:t>Other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1d4ed8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zufrieden sein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be satisfied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zufrieden seit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zufrieden seite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gezufrieden seit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78A"/>
        </w:rPr>
        <w:t>B1 — 300 verbs (expanded)</w:t>
      </w:r>
    </w:p>
    <w:p>
      <w:pPr>
        <w:pStyle w:val="Heading2"/>
      </w:pPr>
      <w:r>
        <w:rPr>
          <w:sz w:val="22"/>
        </w:rPr>
        <w:t>Stark (22)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abheben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hebt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hob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abgehoben"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angeben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gibt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gab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angegeben"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aufheben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hebt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hob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aufgehoben"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ausgeben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gibt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gab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ausgegeben"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begleiten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begleitet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begleitete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begleitet"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beschreiben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describe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beschreibt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beschrieb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beschrieben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besprechen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discuss / talk about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bespricht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besprach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besprochen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bestehen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pass (exam) / consist of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besteht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bestand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bestanden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betragen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amount to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beträgt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betrug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betragen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betreffen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concern / affect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betrifft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betraf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betroffen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beweisen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prove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beweist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bewies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bewiesen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beziehen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refer to / obtain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bezieht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bezog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bezogen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daneben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danebt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danebte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gedanebt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empfehlen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recommend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empfiehlt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empfahl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empfohlen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entscheiden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decide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entscheidet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entschied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entschieden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entsprechen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correspond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entsprecht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entsprechte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entsprecht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entstehen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develop / arise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entsteht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entstand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entstanden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erhalten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receive / maintain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erhält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erhielt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erhalten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erleben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erlebt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erlebte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erlebt"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gelingen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succeed (impersonal)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gelingt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gelang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gelungen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gewinnen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win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gewinnt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gewann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gewonnen</w:t>
            </w:r>
          </w:p>
        </w:tc>
      </w:tr>
    </w:tbl>
    <w:p/>
    <w:p>
      <w:pPr>
        <w:pStyle w:val="Heading2"/>
      </w:pPr>
      <w:r>
        <w:rPr>
          <w:sz w:val="22"/>
        </w:rPr>
        <w:t>Schwach (245)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abbiegen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biegt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bog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abgebogen"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abhängen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depend on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abhängt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abhängte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abgehangen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abmachen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macht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machte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abgemacht"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abonnieren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abonniert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abonnierte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abonniert"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absagen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sagt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sagte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abgesagt"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absolvieren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complete / pass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absolviert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absolvierte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absolviert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abstimmen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stimmt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stimmte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abgestimmt"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abwaschen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wäscht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wusch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abgewaschen"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achten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achtet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achtete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geachtet (auf)"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achtzehn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Eighteen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achtzeht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achtzehte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geachtzeht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aktualisieren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update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aktualisiert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aktualisierte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geaktualisiert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akzeptieren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accept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akzeptiert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akzeptierte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akzeptiert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allein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alleit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alleite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gealleit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allgemein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allgemeit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allgemeite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geallgemeit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analysieren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analyse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analysiert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analysierte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analysiert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anhaben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hatte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angehabt"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anklicken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klickt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klickte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angeklickt"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ankündigen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kündigt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kündigte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angekündigt"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anschaffen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schafft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schaffte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angeschafft"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anschließen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schließt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schloss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angeschlossen"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anschnallen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schnallt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schnallte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angeschnallt"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ansehen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sieht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sah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angesehen"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ansprechen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spricht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sprach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angesprochen"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stellte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angestellt"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anwenden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wendet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wandte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angewandt/angewendet"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anzeigen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zeigt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zeigte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angezeigt"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argumentieren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argue (make argument)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argumentiert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argumentierte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argumentiert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atmen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atmet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atmete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geatmet"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auffallen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fällt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fiel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aufgefallen"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aufführen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führt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führte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aufgeführt"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aufhalten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hält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hielt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aufgehalten"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aufladen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lädt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lud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aufgeladen"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auflösen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löst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löste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aufgelöst"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aufrechterhalten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maintain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aufrechterhaltt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aufrechterhaltte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geaufrechterhaltt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aufregen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regt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regte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aufgeregt"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ausdrucken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druckt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druckte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ausgedruckt"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ausfallen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fällt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fiel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ausgefallen"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ausfüllen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füllt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füllte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ausgefüllt"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ausgeschlossen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Out of the question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ausgeschlosst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ausgeschlosste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geausgeschlosst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ausgesprochen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pronounced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ausgesprocht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ausgesprochte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geausgesprocht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ausreichen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reicht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reichte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ausgereicht"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ausrichten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richtet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richtete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ausgerichtet"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ausschließen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schließt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schloss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ausgeschlossen"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aussprechen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spricht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sprach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ausgesprochen"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stellte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ausgestellt"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außte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geaußt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beabsichtigen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intend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beabsichtigt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beabsichtigte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beabsichtigt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beachten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beachtet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beachtete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beachtet"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beantragen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beantragt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beantragte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beantragt"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beantworten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answer (sth)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beantwortet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beantwortete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beantwortet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bedeuten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bedeutet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bedeutete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bedeutet"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beeinflussen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influence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beeinflusst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beeinflusste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beeinflusst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beeinträchtigen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impair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beeinträchtigt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beeinträchtigte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beeinträchtigt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beenden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beendet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beendete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beendet"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befürchten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fear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befürchtt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befürchtte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befürchtt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begegnen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meet / encounter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begegnet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begegnete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begegnet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begründen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justify / give reasons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begründet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begründete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begründet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begrüßen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begrüßt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begrüßte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begrüßt"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behalten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behält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behielt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behalten"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behandeln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treat / handle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behandelt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behandelte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behandelt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behaupten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claim / assert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behauptet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behaupete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behauptet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behindern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behindert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behinderte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behindert behindert"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beinhalten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include / contain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beinhaltt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beinhaltte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beinhaltt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beißen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beißt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biss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gebissen"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beleidigen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beleidigt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beleidigte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beleidigt"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bemerken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bemerkt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bemerkte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bemerkt"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benachteiligen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disadvantage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benachteiligt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benachteiligte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benachteiligt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benutzen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benutzt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benutzte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benutzt"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benötigen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need / require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benötigt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benötigte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benötigt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beobachten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beobachtet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beobachtete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beobachtet"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beraten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berät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beriet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beraten"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berechnen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berechnet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berechnete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berechnet"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berichten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report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berichtet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berichtete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berichtet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beruhigen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beruhigt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beruhigte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beruhigt"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berücksichtigen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take into account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berücksichtigt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berücksichtigte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berücksichtigt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beschleunigen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accelerate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beschleunigt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beschleunigte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beschleunigt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beschließen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beschließt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beschloss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beschlossen"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beschränken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beschränkt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beschränkte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beschränkt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beschädigen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beschädigt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beschädigte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beschädigt"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beschäftigen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occupy / employ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beschäftigt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beschäftigte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beschäftigt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besetzen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besetzt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besetzte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besetzt"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besichtigen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besichtigt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besichtigte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besichtigt"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besitzen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besitzt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besaß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besessen"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besorgen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besorgt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besorgte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besorgt"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bestrafen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bestraft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bestrafte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bestraft"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bestätigen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bestätigt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bestätigte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bestätigt"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betreuen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betreut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betreute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betreut"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betrunken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betrunkt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betrunkte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betrunkt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betrügen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betrügt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betrog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betrogen"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beurteilen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judge / assess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beurteilt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beurteilte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beurteilt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bewirken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cause / bring about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bewirkt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bewirkte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bewirkt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bewältigen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cope with / manage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bewältigt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bewältigte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bewältigt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bezeichnen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designate / call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bezeichnet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bezeichnete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bezeichnet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bitten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bittet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gebeten"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blitzen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blitzt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blitzte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geblitzt"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bloggen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blog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bloggt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bloggte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gebloggt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bluten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blutet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blutete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geblutet"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blühen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blüht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blühte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geblüht"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braun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Brown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braut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braute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gebraut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bremsen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bremst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bremste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gebremst"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brennen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brennt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brannte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gebrannt"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bügeln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iron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büget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bügete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gebüget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bündeln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bundle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bündet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bündete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gebündet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chatten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chat (online)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chattt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chattte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gechattt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dagegen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dagegt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dagegte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gedagegt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dahin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dahit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dahite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gedahit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dann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gedant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darin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in it / inside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darit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darite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gedarit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darstellen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 dar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stellte dar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dargestellt"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definieren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define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definiert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definierte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definiert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dehnen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stretch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dehnt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dehnte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gedehnt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dekorieren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dekoriert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dekorierte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dekoriert"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demonstrieren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demonstrate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demonstriert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demonstrierte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demonstriert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denn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gedent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deswegen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deswegt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deswegte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gedeswegt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diagnostizieren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diagnose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diagnostiziert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diagnostizierte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gediagnostiziert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dienen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dient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diente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gedient"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differenzieren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differentiate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differenziert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differenzierte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gedifferenziert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diskutieren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discuss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diskutiert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diskutierte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diskutiert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dolmetschen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interpret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dolmetscht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dolmetschte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gedolmetscht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donnern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donnert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donnerte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gedonnert"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dorthin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dorthit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dorthite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gedorthit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draußen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draußt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draußte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gedraußt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dreizehn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Thirteen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dreizeht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dreizehte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gedreizeht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drin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drit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drite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gedrit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drüben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drübt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drübte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gedrübt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drücken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drückt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drückte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gedrückt"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duzen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duzt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duzte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geduzt"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dünn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dünt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dünte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gedünt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dünsten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steam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dünstt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dünstte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gedünstt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hat/ist geeilt"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einbrechen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bricht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brach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eingebrochen"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einfügen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fügt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fügte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eingefügt"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agree / unite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einnehmen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nimmt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nahm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eingenommen"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einpacken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packt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packte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eingepackt"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einrichten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richtet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richtete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eingerichtet"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einschränken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restrict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einschränkt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einschränkte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geeinschränkt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stellte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eingestellt"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eintragen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trägt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trug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eingetragen"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eintreten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tritt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trat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eingetreten"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einverstanden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einverstandt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einverstandte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geeinverstandt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einzahlen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zahlt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zahlte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eingezahlt"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einzeln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einzet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einzete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geeinzet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entdecken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entdeckt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entdeckte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entdeckt"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entfernen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entfernt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entfernte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entfernt"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entgegenbringen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show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entgegenbringt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entgegenbringte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entgegenbringt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entgegenkommen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entgegenkommt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entgegenkommte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entgegenkommt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enthalten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enthält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enthielt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enthalten"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entlassen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entlässt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entließ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entlassen"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entschlossen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entschlosst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entschlosste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entschlosst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entschuldigen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entschuldigt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entschuldigte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entschuldigt"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entsorgen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entsorgt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entsorgte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entsorgt"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enttäuschen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enttäuscht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enttäuschte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enttäuscht"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entwickeln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develop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entwickelt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entwickelte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entwickelt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erfahren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erfährt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erfuhr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erfahren"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erfordern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erfordert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erforderte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erfordert"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erfüllen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erfüllt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erfüllte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erfüllt"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ergänzen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supplement / add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ergänzt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ergänzte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ergänzt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erhöhen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erhöht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erhöhte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erhöht"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erinnern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remind / remember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erinnert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erinnerte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erinnert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erkennen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erkennt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erkannte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erkannt"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erlauben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allow / permit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erlaubt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erlaubte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erlaubt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erledigen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erledigt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erledigte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erledigt"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erleichtern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erleichtert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erleichterte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erleichtert"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ermöglichen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enable / make possible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ermöglicht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ermöglichte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ermöglicht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ernähren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ernährt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ernährte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ernährt"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erreichen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reach / achieve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erreicht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erreichte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erreicht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erschließen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Erschließen / infer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erschließt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erschließte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erschließt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erschrecken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erschrickt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erschrak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erschrocken/ jdn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ersetzen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ersetzt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ersetzte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ersetzt"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erstellt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erstellte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erstellt"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erwachsen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erwachst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erwachste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erwachst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erwarten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erwartet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erwartete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erwartet"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erweitern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expand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erweitet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erweitete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erweitet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erziehen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erzieht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erzog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erzogen"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eröffnen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eröffnet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eröffnete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eröffnet"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evaluieren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evaluate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evaluiert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evaluierte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evaluiert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experimentieren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experiment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experimentiert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experimentierte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geexperimentiert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fassen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fasst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fasste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gefasst"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faulenzen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faulenzt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faulenzte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gefaulenzt"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sweep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fehlen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fehlt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fehlte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gefehlt"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festhalten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hält fest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hielt fest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festgehalten"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festlegen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legt fest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legte fest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festgelegt"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festnehmen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nimmt fest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nahm fest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festgenommen"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festsetzen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setzt fest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setzte fest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festgesetzt"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feststehen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steht fest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stand fest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festgestanden"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feststellen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 fest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stellte fest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festgestellt"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finanzieren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finance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finanziert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finanzierte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finanziert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flechten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braid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flechtt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flechtte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geflechtt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folgen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folgt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folgte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gefolgt"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fordern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demand / require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fordert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forderte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gefordert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formulieren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formulate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formuliert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formulierte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formuliert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fortsetzen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setzt fort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setzte fort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fortgesetzt"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fotografieren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fotografiert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fotografierte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fotografiert"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fressen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frisst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fraß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gefressen"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frühstücken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frühstückt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frühstückte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gefrühstückt"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fördern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promote / support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fördert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förderte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gefördert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führen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führt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führte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geführt"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fünfzehn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Fifteen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fünfzeht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fünfzehte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gefünfzeht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füttern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füttert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fütterte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gefüttert"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garantieren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guarantee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garantiert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garantierte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garantiert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gebrauchen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gebraucht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gebrauchte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gebraucht"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gegenüberstellen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contrast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gegenüberstellt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gegenüberstellte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gegenüberstellt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gehören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gehört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gehörte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gehört"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gelten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gilt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galt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gegolten"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gelungen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successful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gelungt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gelungte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gelungt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genehmigen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genehmigt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genehmigte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genehmigt"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genügen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genügt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genügte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genügt"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geschehen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geschieht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geschah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geschehen"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geschieden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geschiedt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geschiedte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geschiedt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geschlossen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Closed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geschlosst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geschlosste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geschlosst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gestalten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design / shape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gestaltt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gestaltte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gestaltt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gestehen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confess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gesteht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gestehte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gesteht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gestern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gestet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gewährleisten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guarantee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gewährleistt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gewährleistte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gewährleistt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gewöhnen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gewöhnt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gewöhnte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gewöhnt/ist gewöhnt"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gleichermaßen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equally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gleichermaßt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gleichermaßte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gegleichermaßt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glückwünschen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congratulate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glückwünscht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glückwünschte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geglückwünscht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googeln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google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googet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googete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gegooget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grenzen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border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grenzt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grenzte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gegrenzt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grillieren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grilliert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grillierte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grilliert (CH)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grinsen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grin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grinst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grinste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gegrinst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grün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Green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grüt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grüte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gegrüt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gründen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gründet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gründete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gegründet"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gucken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guckt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guckte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geguckt"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hacken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hack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hackt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hackte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gehackt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hageln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hagelt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hagelte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gehagelt"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handeln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handelt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handelte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gehandelt"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hassen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hasste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gehasst"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heiraten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heiratet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heiratete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geheiratet"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heizen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heizt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heizte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geheizt"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hemmen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inhibit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hemmt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hemmte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gehemmt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herausfordern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challenge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herausfordet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herausfordete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geherausfordet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herstellen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 her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stellte her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hergestellt"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rush / hurry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hetzt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hetzte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gehetzt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hinauszögern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delay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hinauszöget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hinauszögete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gehinauszöget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hinten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hintt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hintte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gehintt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hinterherhinken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lag behind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hinterherhinkt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hinterherhinkte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gehinterherhinkt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hinterlassen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hinterlässt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hinterließ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hinterlassen"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hochladen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lädt hoch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lud hoch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hochgeladen"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hupen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hupt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hupte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gehupt"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husten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hustet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hustete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gehustet"</w:t>
            </w:r>
          </w:p>
        </w:tc>
      </w:tr>
    </w:tbl>
    <w:p/>
    <w:p>
      <w:pPr>
        <w:pStyle w:val="Heading2"/>
      </w:pPr>
      <w:r>
        <w:rPr>
          <w:sz w:val="22"/>
        </w:rPr>
        <w:t>Trennbar (32)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abbauen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reduce / dismantle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baut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baute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abgebaut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ablaufen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expire / run out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läuft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lief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abgelaufen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abnehmen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decrease / lose weight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nimmt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nahm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abgenommen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abschließen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complete / lock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schließt ab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schloss ab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abgeschlossen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anbieten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offer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bietet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bot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angeboten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anerkennen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recognise / acknowledge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kennt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erkannte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anerkannt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annehmen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accept / assume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nimmt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nahm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angenommen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anpassen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adapt / adjust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passt an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passte an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angepasst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auffordern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call upon / urge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fordert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forderte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aufgefordert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aufgeben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give up / hand in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gibt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gab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aufgegeben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aufgreifen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pick up / take up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greift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griff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aufgegriffen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aufklären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enlighten / clarify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klärt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klärte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aufgeklärt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aufnehmen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record / accept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nimmt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nahm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aufgenommen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aufstellen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set up / put up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stellte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aufgestellt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aufteilen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divide / split up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teilt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teilte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aufgeteilt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auftreten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appear / occur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tritt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trat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aufgetreten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aufzeigen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demonstrate / show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zeigt auf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zeigte auf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aufgezeigt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ausführen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carry out / export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führt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führte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ausgeführt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auslösen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trigger / cause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löst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löste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ausgelöst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auswerten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evaluate / analyse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wertet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wertete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ausgewertet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auswählen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select / choose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wählt 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wählte 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ausgewählt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beitragen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contribute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trägt bei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trug bei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beigetragen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durchführen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carry out / conduct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führt durch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führte durch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durchgeführt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durchsetzen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enforce / push through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setzt durch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setzte durch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durchgesetzt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einfallen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occur to / come to mind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fällt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fiel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ist eingefallen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einführen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introduce / import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führt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führte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eingeführt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eingestehen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admit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gesteht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gestand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eingestanden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einschätzen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assess / estimate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schätzt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schätzte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eingeschätzt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einsetzen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deploy / use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setzt ein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setzte ein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eingesetzt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herausfinden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find out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findet heraus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fand heraus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herausgefunden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hervorheben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emphasise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hebt hervor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hob hervor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hervorgehoben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hinweisen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point out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weist hin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wies hin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hingewiesen</w:t>
            </w:r>
          </w:p>
        </w:tc>
      </w:tr>
    </w:tbl>
    <w:p/>
    <w:p>
      <w:pPr>
        <w:pStyle w:val="Heading2"/>
      </w:pPr>
      <w:r>
        <w:rPr>
          <w:sz w:val="22"/>
        </w:rPr>
        <w:t>Other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1814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German</w:t>
            </w:r>
          </w:p>
        </w:tc>
        <w:tc>
          <w:tcPr>
            <w:tcW w:type="dxa" w:w="2154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English</w:t>
            </w:r>
          </w:p>
        </w:tc>
        <w:tc>
          <w:tcPr>
            <w:tcW w:type="dxa" w:w="1701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Präsens (er/sie)</w:t>
            </w:r>
          </w:p>
        </w:tc>
        <w:tc>
          <w:tcPr>
            <w:tcW w:type="dxa" w:w="1814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Präteritum</w:t>
            </w:r>
          </w:p>
        </w:tc>
        <w:tc>
          <w:tcPr>
            <w:tcW w:type="dxa" w:w="2268"/>
            <w:shd w:fill="7c3aed"/>
            <w:tcMar>
              <w:top w:w="30" w:type="dxa"/>
              <w:bottom w:w="22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Perfekt</w:t>
            </w:r>
          </w:p>
        </w:tc>
      </w:tr>
      <w:tr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A478A"/>
                <w:sz w:val="14"/>
              </w:rPr>
              <w:t>einfluss nehmen</w:t>
            </w:r>
          </w:p>
        </w:tc>
        <w:tc>
          <w:tcPr>
            <w:tcW w:type="dxa" w:w="215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to influence</w:t>
            </w:r>
          </w:p>
        </w:tc>
        <w:tc>
          <w:tcPr>
            <w:tcW w:type="dxa" w:w="1701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einfluss nehmt</w:t>
            </w:r>
          </w:p>
        </w:tc>
        <w:tc>
          <w:tcPr>
            <w:tcW w:type="dxa" w:w="1814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einfluss nehmte</w:t>
            </w:r>
          </w:p>
        </w:tc>
        <w:tc>
          <w:tcPr>
            <w:tcW w:type="dxa" w:w="2268"/>
            <w:tcMar>
              <w:top w:w="18" w:type="dxa"/>
              <w:bottom w:w="16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4"/>
              </w:rPr>
              <w:t>hat geeinfluss nehmt</w:t>
            </w:r>
          </w:p>
        </w:tc>
      </w:tr>
    </w:tbl>
    <w:p/>
    <w:p/>
    <w:p>
      <w:pPr>
        <w:jc w:val="center"/>
      </w:pPr>
      <w:r>
        <w:rPr>
          <w:i/>
          <w:color w:val="777777"/>
          <w:sz w:val="16"/>
        </w:rPr>
        <w:t>— End of extended 800-verb reference list (A1–B1) —  Full conjugations (all persons, all tenses) live in the Goethe Trainer app &amp; verbs.json</w:t>
      </w:r>
    </w:p>
    <w:sectPr w:rsidR="00FC693F" w:rsidRPr="0006063C" w:rsidSect="00034616">
      <w:pgSz w:w="11906" w:h="16838"/>
      <w:pgMar w:top="737" w:right="624" w:bottom="73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Goethe Trainer Extended Conjugated Verbs — 800 (A1 A2 B1)</dc:title>
  <dc:subject>Curated essential German verbs with principal parts for Goethe levels, expanded using official Wortlisten and textbook sources (Menschen/Motive aligned)</dc:subject>
  <dc:creator>Goethe Trainer Vocabulary &amp; Verbs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