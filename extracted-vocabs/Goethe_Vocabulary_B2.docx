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52"/>
        </w:rPr>
        <w:t>Goethe Trainer — B2 Vocabulary</w:t>
      </w:r>
    </w:p>
    <w:p>
      <w:pPr>
        <w:jc w:val="center"/>
      </w:pPr>
      <w:r>
        <w:rPr>
          <w:i/>
          <w:color w:val="555555"/>
          <w:sz w:val="20"/>
        </w:rPr>
        <w:t>Extracted exclusively from the Goethe Trainer website vocabulary data</w:t>
      </w:r>
    </w:p>
    <w:p>
      <w:pPr>
        <w:jc w:val="center"/>
      </w:pPr>
      <w:r>
        <w:rPr>
          <w:color w:val="666666"/>
          <w:sz w:val="18"/>
        </w:rPr>
        <w:t>Source: public/data/vocab.json (as served by the live web application)</w:t>
      </w:r>
    </w:p>
    <w:p>
      <w:pPr>
        <w:jc w:val="center"/>
      </w:pPr>
      <w:r>
        <w:rPr>
          <w:b/>
          <w:sz w:val="22"/>
        </w:rPr>
        <w:t>📚 177 categories  •  2982 vocabulary items / phrases</w:t>
      </w:r>
    </w:p>
    <w:p/>
    <w:p>
      <w:pPr>
        <w:pStyle w:val="Heading2"/>
      </w:pPr>
      <w:r>
        <w:rPr>
          <w:color w:val="2D2D2D"/>
          <w:sz w:val="26"/>
        </w:rPr>
        <w:t>🌍  HEIMAT &amp; AUSWANDERN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Fernweh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wanderlust / longing for faraway places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Fernweh treibt mich immer wieder in die 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Wanderlust keeps driving me out into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Heimweh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homesickness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Ausland hatte ich oft Heimweh nach meiner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Abroad I often felt homesick for my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auswandern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emigrate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junge Leute wandern nach Kanada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young people are emigrating to Canada.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einleben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settle in / get used to a 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hat ein Jahr gedauert, bis ich mich eingelebt hatte.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took a year before I had settled 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dare / venture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es gewagt, seinen sicheren Job aufzugeben.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dared to give up his secure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riskieren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risk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alles riskiert, um ihren Traum zu verwirklichen.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risked everything to realise her dream.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bereuen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regret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es je bereut, ausgewandert zu sein?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Did you ever regret having emigrated?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mittlerweile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 now / in the meantime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Mittlerweile fühle ich mich hier wie zu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 now I feel at home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spontan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spontaneous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Entscheidung war sehr spontan.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decision was very spontaneous.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abenteuerlich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adventurous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Leben in Australien klingt sehr abenteuerlich.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life in Australia sounds very adventurous.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sehnsüchtig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longing / yearning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blickte sehnsüchtig aus dem Fenster.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looked longingly out of the window.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Wohnungssuche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flat-hunting / search for accommodation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Wohnungssuche in München ist sehr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Flat-hunting in Munich is very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Auslandserfahrung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experience abroad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Auslandserfahrung ist für die Karriere sehr wertvoll.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Experience abroad is very valuable for a career.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 Horizont erweitern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broaden one's horizons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Reise ins Ausland kann den Horizont erweitern.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trip abroad can broaden one's horizons.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Erfahrung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/ gain an experience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die Erfahrung gemacht, dass Offenheit hilft.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had the experience that openness helps.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Blog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schreibt einen Blog über sein Leben in Japan.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writes a blog about his life in Japan.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netterweise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kindly / as a favour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Netterweise hat sie mir bei der Wohnungssuche geholfen.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Kindly she helped me with the flat-hunting.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zwischendurch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between / from time to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Zwischendurch denke ich noch an meine Heimat.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time to time I still think of my homeland.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leichtfallen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easily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Einleben ist ihm leichtgefallen.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Settling in came easily to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schaffen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manage / pass (an exam)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gestern die Führerscheinprüfung geschafft.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passed her driving test yesterday.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ablehnen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reject / turn down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lehnte das Angebot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turned down the offer.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🗣️  SPRACHE &amp; 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Identität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 ist ein wichtiger Teil der Identität.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is an important part of identity.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Landessprache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Erlernen der Landessprache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the national language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Amtssprache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official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Schweiz gibt es vier Amtssprachen.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Switzerland has four official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Verwaltungssprache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administrative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 ist die Verwaltungssprache in Österreich.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is the administrative language in Austria.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Vielsprachigkeit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Vielsprachigkeit in Europa ist eine Stärke.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 in Europe is a strength.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Brüssel arbeiten viele vielsprachige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multilingual people work in Brussels.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multikulturell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multicultural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leben in einer multikulturellen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live in a multicultural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kulturelle Vielfalt bereichert uns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diversity enriches all of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komplex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complex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sehr komplexes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very complex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Schule für die Elite des Landes.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school for the country's elite.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konfrontieren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confront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mit der Frage konfrontiert.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confronted with the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trösten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comfort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tröstete ihn nach der schlechten Nachricht.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comforted him after the bad news.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Vertrautheit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familiarity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Vertrautheit kommt das Heimatgefühl.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familiarity comes the feeling of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anerkennen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recognise / acknowledge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Ausbildung wird hier nicht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qualification is not recognised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Sachverhalt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matter / state of affairs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Sachverhalt wurde ausführlich erklärt.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matter was explained in detail.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Parlament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parliament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Parlament hat das Gesetz verabschiedet.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Parliament passed the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/ transformation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gesellschaftliche Wandel geht schnell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change is progressing rapidly.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Sprachenvielfalt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Sprachenvielfalt Europas ist einzigartig.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linguistic diversity of Europe is unique.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einheitlich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uniform / standardised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einheitliches Bildungssystem wäre sinnvoll.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uniform education system would make sense.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voraussetzen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presuppose / require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Stelle setzt Englischkenntnisse voraus.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position requires knowledge of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abschaffen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abolish / scrap / eliminate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schaffte das Gesetz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abolished the law.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KOMMUNIKATION &amp; INTERKULTURELLES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missverständlich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misleading / ambiguous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Deine E-Mail war missverständlich formuliert.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email was worded ambiguously.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missverstehen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misunderstand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glaube, du hast mich missverstanden.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think you have misunderstood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peinlich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embarrassing / awkward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eine sehr peinliche Situation.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a very embarrassing situation.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Privatsphäre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Beruf respektiert man die Privatsphäre.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work one respects privacy.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Öffentlichkeit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/ the public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Öffentlichkeit verhält man sich anders.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public one behaves differently.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manchen Kulturen hält man mehr Abstand.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some cultures people keep more distance.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Geste kann mehr sagen als Worte.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gesture can say more than words.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Freundlichkeit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friendliness / kindness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beeindruckte sie mit seiner Freundlichkeit.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impressed her with his friendliness.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customary / usual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ist es üblich, pünktlich zu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 it is customary to be punctual.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Gegenüber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other person / opposite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Schauen Sie Ihrem Gegenüber in die Augen.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Look your opposite number in the eyes.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äußerst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Situation war äußerst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situation was extremely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Mimik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facial expression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Mimik verrät, was man wirklich denkt.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Facial expression reveals what one really thinks.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Körpersprache ist in der Kommunikation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 is important in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Emotion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emotion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zeigt seine Emotionen kaum in der Öffentlichkeit.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rarely shows his emotions in public.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wahrnehmen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perceive / notice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nimmt Körpersignale oft unbewusst wahr.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often perceives body signals unconsciously.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verraten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reveal / betray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Blick verriet, dass er lügt.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gaze revealed that he was lying.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wesentlich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essential / substantial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Körpersprache ist ein wesentlicher Teil der Kommunikation.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 is an essential part of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Spielregel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rule of the game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Kultur hat ihre eigenen Spielregeln.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culture has its own rules of the game.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instinktiv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instinctive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reagieren auf Gefahren oft instinktiv.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often react to dangers instinctively.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nonverbal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non-verbal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Nonverbale Kommunikation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Non-verbal communication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anerkennen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recognize / acknowledge / accept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Arbeit wurde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work was recognized.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MEHRSPRACHIGKEIT &amp; SPRACHERWERB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bilingual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Bilingual aufgewachsene Kinder haben Vorteile.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raised bilingually have 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bilingual / two-language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einem zweisprachigen Haushalt zu wachsen ist ein Vorteil.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Growing up in a bilingual household is an advantage.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monolingual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monolingual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monolingualer Mensch lernt Fremdsprachen oft schwerer.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monolingual person often finds it harder to learn foreign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monolingual / single-language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Einsprachige Erziehung kann Nachteile haben.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Monolingual upbringing can have disadvantages.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Mehrsprachigkeit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Mehrsprachigkeit fördert die Gehirnentwicklung.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 promotes brain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Gehirn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Gehirn ist dafür angelegt, mehrere Sprachen zu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brain is designed to learn multiple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Sprachentwicklung von Kindern verläuft in Phasen.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Children's language development occurs in phases.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competence / skill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ausgezeichnete sprachliche Kompetenzen.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excellent linguistic competences.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Sprachenpolitik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Sprachenpolitik der EU ist sehr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EU's language policy is very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Startchance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starting opportunity / chance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Mehrsprachigkeit verbessert die Startchancen im Beruf.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 improves career starting chances.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überfordern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overload / overwhelm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viele Fremdsprachen gleichzeitig können überfordern.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many foreign languages at once can overwhelm.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unterfordern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under-challenge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zu leichter Kurs kann Schüler unterfordern.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too-easy course can under-challenge pupils.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Sprachschatz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vocabulary / linguistic repertoire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reicher Sprachschatz hilft beim Schreiben.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rich vocabulary helps with writing.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nachweisen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prove / demonstrate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Vorteil der Mehrsprachigkeit wurde nachgewiesen.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advantage of multilingualism was demonstrated.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führt die Verhandlung auf Englisch.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conducting the negotiation in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Konzentrationsleistung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concentration performance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Konzentrationsleistung nimmt bei Müdigkeit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Concentration performance decreases with tiredness.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 etwas vertraut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familiarise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Kinder früh mit Fremdsprachen vertraut 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should be familiarised with foreign languages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schwerfallen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difficult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Grammatik fällt mir immer noch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 is still difficult for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Defizit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deficit / shortcoming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Manche sehen Mehrsprachigkeit als Defizit.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 see multilingualism as a deficit.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Prinzip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Prinzip der frühen Sprachförderung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principle of early language support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ausgleichen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balance / equalize / compensate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Bilanz ausgleichen.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to balance the books.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⚡  KRITIK &amp; KONFLIKTLÖSUNG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Kritik austeilen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dish out (criticism)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kann Kritik austeilen, aber nicht einstecken.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can dish out criticism but not take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Kritik einstecken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/ accept (criticism)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auch Kritik einstecken können.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also be able to take criticism.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Kritik üben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criticise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übt Kritik an der neuen Regelung.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criticises the new regulation.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Konfliktlösung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resolution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Konfliktlösung erfordert Geduld.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conflict resolution requires patience.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konstruktiv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constructive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formuliere deine Kritik konstruktiv.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formulate your criticism constructively.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destruktiv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destructive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Destruktive Kritik hilft niemandem.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Destructive criticism helps nobody.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Unstimmigkeit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disagreement / discrepancy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einige Unstimmigkeiten in dem Bericht.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some discrepancies in the report.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heated / hot-tempered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Diskussion wurde sehr hitzig.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discussion became very heated.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accept / put up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lässt sie sich nicht hinnehmen.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will not put up with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Spielraum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room to manoeuvre / leeway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 hast dabei wenig Spielraum.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have little room to manoeuvre there.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Resümee 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draw a conclusion / summary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Ende zog sie ein positives Resümee.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end she drew a positive conclusion.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Vorwurf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accusation / reproach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machte ihr Vorwürfe wegen der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reproached her for the delay.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auslösen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trigger / cause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hat den Streit ausgelöst?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triggered the argument?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Ich-Botschaft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I-message (communication)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einer Ich-Botschaft kommuniziert man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communicates better with an I-message.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Rücksicht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consideration / regard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Rücksicht nehmen ist in der WG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Taking consideration is important in a shared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berücksichtigen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into account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berücksichtigen Sie auch meine Meinung.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also take my opinion into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consensus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einen Konsens gefunden.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found a consensus.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 der Sache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stick to the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bleib bei der Sache!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stick to the point!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Austausch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offener Austausch hilft bei Konflikten.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open exchange helps with conflicts.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Verbesserung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improvement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Deine Verbesserungsvorschläge sind willkommen.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suggestions for improvement are welcome.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beeinflussen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influence / affect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Werbung beeinflusst unser Verhalten.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Advertising influences our behavior.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📄  BEWERBUNG &amp; STELLENSUCHE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Stellenanzeige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advertisement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die Stellenanzeige in der Zeitung gesehen.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saw the job advertisement in the newspaper.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Bewerbungsschreiben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cover letter / letter of application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Bewerbungsschreiben sollte präzise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cover letter should be precise.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Berufserfahrung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experience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Zwei Jahre Berufserfahrung werden vorausgesetzt.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 years of professional experience are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rejection / refusal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Bewerbung kam leider eine Absage.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application unfortunately came a rejection.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Herausforderung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challenge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neue Job ist eine große Herausforderung.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job is a great challenge.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frustriert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frustrated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vielen Absagen war er sehr frustriert.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many rejections he was very frustrated.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requirement / demand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Anforderungen an Bewerber sind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requirements for applicants have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genügend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sufficient / enough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 er genügend Qualifikationen für die Stelle?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Does he have sufficient qualifications for the position?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Aufzählung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list / enumeration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Lebenslauf verwendest du Aufzählungen.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CV you use lists.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Einschränkung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restriction / limitation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einige Einschränkungen bei dieser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some restrictions with this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aussagekräftig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meaningful / informative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 Lebenslauf muss aussagekräftig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CV must be meaningful.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Vorstellungsgespräch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interview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Vorstellungsgespräch läuft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interview is running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zielorientiert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goal-oriented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Arbeitgeber suchen zielorientierte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Employers look for goal-oriented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verhandlungssicher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negotiating fluency (language level)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Englischkenntnisse sind verhandlungssicher.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English skills are at negotiating level.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teamfähig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able to work in a team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diese Stelle muss man teamfähig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this position one must be able to work in a team.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Profil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Profil passt gut zu unserer Firma.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profile fits our company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seriös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serious / reputable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wirkt sehr seriös.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appears very reputable.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Selbstdarstellung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self-presentation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Selbstbewusste Selbstdarstellung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Confident self-presentation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Anschreiben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covering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Anschreiben ist der erste Eindruck.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covering letter is the first impression.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contribute / bring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Erfahrungen können Sie einbringen?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experiences can you contribute?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begrenzen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limit / restrict / cap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Zeit begrenzt unsere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Time limits our possibilities.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ARBEITSWELT &amp; ARBEITSUMFELD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Arbeitsumfeld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gutes Arbeitsumfeld motiviert die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working environment motivates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Firmenkultur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company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Firmenkultur hat großen Einfluss auf die Zufriedenheit.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Company culture has a great influence on satisfaction.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anspruchsvoll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demanding / sophisticated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Aufgaben sind sehr anspruchsvoll.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tasks are very demanding.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Zufriedenheit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satisfaction / contentment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Arbeitszufriedenheit ist wichtiger als das Gehalt.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satisfaction is more important than the salary.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unverzichtbar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indispensable / essential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Sprachkenntnisse sind unverzichtbar.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language skills are indispensable.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der/die Vorgesetzte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superior / line manager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Vorgesetzter ist sehr fair und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line manager is very fair and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Strukturierung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structuring / organisation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klare Strukturierung der Aufgaben hilft.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clear structuring of tasks helps.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verlässlich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reliable / dependable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verlässlicher Mitarbeiter ist Gold 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reliable employee is worth their weight in gold.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wirtschaftlich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/ efficient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arbeitet sehr wirtschaftlich.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works very efficiently.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sozial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übernimmt soziale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takes on social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stattdessen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Stattdessen wählen viele den Beruf des Lehrers.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 many choose the teaching profession.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Stellenwechsel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zehn Jahren plante sie einen Stellenwechsel.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ten years she planned a job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lukrativ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lucrative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Job ist sehr lukrativ.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is very lucrative.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kooperativ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cooperative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einem kooperativen Team arbeitet man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works better in a cooperative team.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hauptsächlich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mainly / primarily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arbeitet hauptsächlich im Homeoffice.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works mainly from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Misserfolg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failure / lack of success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 Misserfolgen kann man viel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can learn a lot from failures.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mangelnd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lacking / inadequate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Mangelnde Motivation führt zu Fehlern.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Lacking motivation leads to mistakes.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Ausweg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way out / solution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sieht keinen Ausweg aus der Situation.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sees no way out of the situation.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fachlich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/ technical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Fachliche Kompetenz ist die Basis.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Technical competence is the basis.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bewältigen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cope with / manage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bewältigen Sie stressige Situationen?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do you cope with stressful situations?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benachteiligen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disadvantage / discriminate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werden benachteiligt.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are disadvantaged.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TEAMARBEIT &amp; VERANSTALTUNGEN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Teamgeist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 spirit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Teamgeist in unserer Abteilung ist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 spirit in our department is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work together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arbeiten täglich mit internationalen Teams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work daily with international teams.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Teambildung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 building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Teambildungsmaßnahmen fördern den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Team-building measures promote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Eventmanagement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event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studiert Eventmanagement in München.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studying event management in Munich.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organisation (of events)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meinen Aufgaben gehört die Organisation von Veranstaltungen.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tasks include the organisation of events.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Koordination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coordination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Koordination des Projekts liegt bei ihr.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coordination of the project lies with 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Projektleitung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Projektleitung übernimmt Frau Weber.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Ms Weber is taking over the project management.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Kalkulation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calculation / costing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Kalkulation des Budgets ist fertig.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budget calculation is finished.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Konzeption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conception / concept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Konzeption des Events war brillant.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conception of the event was brilliant.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Durchführung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implementation / execution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der Durchführung gab es keine Probleme.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were no problems with the implementation.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übersichtlich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/ well-structured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Präsentation sollte übersichtlich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presentation should be well-structured.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wirkungsvoll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effective / powerful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eine wirkungsvolle Präsentation.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an effective presentation.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Start-up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start-up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gründet ein Start-up im Bereich Technologie.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founding a start-up in the technology sector.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Budget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budget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Budget für das Projekt ist begrenzt.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budget for the project is limited.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Highlight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Highlight des Events war die Keynote.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highlight of the event was the keynote.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informativ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Vortrag war sehr informativ.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talk was very informative.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voraussichtlich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presumably / expected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Event findet voraussichtlich im Juni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event is expected to take place in June.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arrangement /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Absprache im Team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arrangement within the team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budgetverantwortlich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responsible for the budget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budgetverantwortlich für das Projekt.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responsible for the project budget.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umfangreich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extensive / comprehensive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sehr umfangreich.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very extensive.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durchsetzen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enforce / assert / push through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setzte ihre Rechte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asserted her rights.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🏘️  GESELLSCHAFT &amp; SOZIALES LEBEN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Chancengleichheit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Chancengleichheit gilt für alle 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 apply to all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Migrationshintergrund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migrant background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mit Migrationshintergrund brauchen Unterstützung.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with a migrant background need support.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Bildungschance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opportunity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Bildungschancen müssen für alle gleich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opportunities must be equal for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ist in Deutschland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is prohibited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Ausgrenzung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Ausgrenzung hat langfristige 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exclusion has long-term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 / impact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Auswirkungen der Krise sind deutlich spürbar.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effects of the crisis are clearly noticeable.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ermöglichen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possible / enable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Stipendium hat ihr das Studium ermöglicht.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scholarship enabled her to study.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Lehrkraft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teacher / teaching staff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Schule sucht qualifizierte Lehrkräfte.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is looking for qualified teachers.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der/die Zugewanderte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immigrant / person who has moved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Zugewanderte brauchen Unterstützung beim Einleben.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Immigrants need support in settling 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Migrantenfamilie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immigrant family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Migrantenfamilien schätzen Bildung sehr.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immigrant families value education greatly.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sinnvoll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sensible / worthwhile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Programm ist sehr sinnvoll.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programme is very sensible.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infrage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into consideration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Option kommt für uns nicht infrage.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option does not come into consideration for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scheitern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fail / flounder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leider gescheitert.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unfortunately failed.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Grundvoraussetzung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prerequisite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Sprachkenntnisse sind eine Grundvoraussetzung.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skills are a basic prerequisite.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konkurrenzfähig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muss konkurrenzfähig bleiben.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must remain competitive.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verankern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anchor / embed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Gleichberechtigung ist im Gesetz verankert.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rights are anchored in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benachteiligt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disadvantaged compared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Frauen sind oft noch benachteiligt.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 are often still disadvantaged.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grundsätzlich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fundamentally / in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Grundsätzlich unterstütze ich die Idee.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principle I support the idea.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bundesweit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nationwide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Programm gilt bundesweit.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programme applies nationwide.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einwandfrei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perfect / flawless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Arbeit ist einwandfrei erledigt worden.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 has been done flawlessly.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einschränken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restrict / limit / curtail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Regeln schränken die Freiheit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rules restrict freedom.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🌱  ARMUT &amp; SOZIALE GERECHTIGKEIT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predicament / emergency situation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Familien geraten in eine Notlage.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families get into a predicament.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bedürftig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need / needy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Bedürftige Menschen brauchen unsere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People in need require 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Spende hilft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donation helps.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spenden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spende regelmäßig für wohltätige Zwecke.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regularly donate to charitable causes.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basis / foundation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 ist die Grundlage für den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is the foundation for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langfristig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Langfristige Lösungen sind nachhaltiger.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 solutions are more sustainable.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Strategie der Organisation ist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strategy of the organisation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folglich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consequently / therefore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Kosten stiegen, folglich mussten wir sparen.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Costs rose, consequently we had to save.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definieren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define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definiert man Armut in Deutschland?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is poverty defined in Germany?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thematisieren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address / make a topic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thematisiert soziale Ungerechtigkeit.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addresses social injustice.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Bevölkerungswachstum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population growth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Bevölkerungswachstum stellt neue Anforderungen.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Population growth poses new demands.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 situation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Lebenslage vieler Familien ist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life situation of many families is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erstrebenswert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desirable / worth striving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Gerechtigkeit ist erstrebenswert.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justice is worth striving for.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model / live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Werte sollte man vorleben.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values should be modelled.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Weltbank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Bank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Weltbank fördert Entwicklungsprojekte.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World Bank promotes development projects.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leave to / entrust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Verantwortung darf man nicht anderen überlassen.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not leave responsibility to others.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vernichten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destroy / eliminate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Armut kann Chancen vernichten.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can destroy opportunities.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Spendenbereitschaft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willingness to donate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Spendenbereitschaft ist in der Krise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Willingness to donate has increased in the crisis.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zusammenhängen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connected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Bildungserfolg hängt oft mit dem sozialen Umfeld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success is often connected with the social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steigern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increase / improve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Leistung kann man durch Training steigern.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 can be improved through training.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erreichen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achieve / reach / attain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erreichte ihr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achieved her goal.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📱  SUCHT &amp; DIGITALES LEBEN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Online-Sucht ist ein wachsendes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addiction is a growing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Suchtkrankheit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disorder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Suchtkrankheiten brauchen professionelle Behandlung.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disorders need professional treatment.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Onlinesucht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addiction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Onlinesucht betrifft immer mehr Jugendliche.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addiction affects more and more young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virtuell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virtual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virtuellen Welten verliert man sich leicht.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virtual worlds one easily loses oneself.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Parallelwelt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parallel world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Computerspiele schaffen eine Parallelwelt.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 games create a parallel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Betracht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into consideration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Lösung kommt in Betracht.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solution comes into consideration.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enormous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Druck auf Jugendliche ist enorm.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pressure on young people is enormous.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Druck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under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steht ständig unter 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constantly under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conclude / infer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Daraus kann man auf Probleme schließen.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that one can infer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ableiten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derive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kann Schlüsse vom Verhalten ableiten.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can derive conclusions from behaviour.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jemanden in Aufregung versetzen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put (sb into excitement)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 hat sie in Aufregung versetzt.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put her into excitement.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ergreifen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(measures) / seize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Maßnahmen ergreifen.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take measures.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Mode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into fashion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Laufschuhe kommen wieder in Mode.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Running shoes are coming back into fashion.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pauschalisieren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generalise / lump together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nicht alle pauschalisieren.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not lump everyone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verallgemeinern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generalise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falsch, zu verallgemeinern.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wrong to generalise.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Klischee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 / stereotype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Klischees helfen uns nicht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Clichés do not help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etwas in Frage 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into question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alte Gewohnheiten in Frage stellen.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call old habits into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prinzipiell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principle / fundamentally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prinzipiell damit einverstanden.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in principle in agreement with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abweichen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deviate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Lebensentwurf weicht von der Norm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life plan deviates from the norm.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bemerkenswert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remarkable / noteworthy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Leistung ist wirklich bemerkenswert.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achievement is truly remarkable.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fördern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promote / support / foster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 fördert 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promotes education.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👨‍👩‍👧  FAMILIE &amp; ROLLENBILDER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Erwerbstätigkeit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gainful employment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Vollzeitige Erwerbstätigkeit und Familie zu vereinbaren ist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Reconciling full-time employment and family is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Familiengründung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starting a family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Paare verschieben die Familiengründung.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couples postpone starting a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Vereinbarkeit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compatibility / reconciliation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Vereinbarkeit von Familie und Beruf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reconciliation of family and work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Kinderwunsch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desire to have children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Kinderwunsch ist sehr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desire to have children is very strong.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Kindererziehung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child-rearing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Kindererziehung ist eine gemeinsame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Child-rearing is a shared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insbesondere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particular / especially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Insbesondere Frauen sind betroffen.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 in particular are affected.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unverändert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unchanged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Rollenverteilung bleibt oft unverändert.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division of roles often remains unchanged.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mehrheitlich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predominantly / by a majority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Mehrheitlich sind Frauen in der Pflege tätig.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 are predominantly active in 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Lebensentwurf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 plan / life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Mensch hat einen eigenen Lebensentwurf.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person has their own life plan.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unbezahlt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unpaid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 Pflege- und Erziehungsarbeit ist unbezahlt.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Much care and educational work is unpaid.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unentschlossen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undecided / indecisive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noch unentschlossen, ob sie Kinder will.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still undecided about whether she wants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Wertewandel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in values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Wertewandel in der Gesellschaft ist deutlich.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 in values in society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zurückhaltend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reserved / restrained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in Diskussionen sehr zurückhaltend.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reserved in discussions.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zuversichtlich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optimistic / confident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zuversichtlich, dass sich das 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optimistic that this will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hinauszögern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delay / postpone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Frauen zögern den Kinderwunsch hinaus.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women delay the desire for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Rückzug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withdrawal / retreat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Rückzug aus dem Beruf ist oft ein Opfer.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Withdrawal from work is often a sacrifice.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eigenen Beinen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stand on one's own feet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Junge Erwachsene wollen auf eigenen Beinen 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adults want to stand on their own feet.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zeitintensiv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time-intensive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Kindererziehung ist sehr zeitintensiv.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Child-rearing is very time-intensive.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gefährdet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risk / endangered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Gefährdete Jugendliche brauchen besondere Unterstützung.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At-risk young people need special support.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Sozialwissenschaften untersuchen gesellschaftliche Themen.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sciences investigate social topics.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hervorheben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emphasize / highlight / stress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hob die Wichtigkeit hervor.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emphasized the importance.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WISSENSCHAFT &amp; BILDUNG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Naturwissenschaft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interessiert sich sehr für Naturwissenschaften.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very interested in natural sciences.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naturwissenschaftlich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(natural science)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Naturwissenschaftliche Fächer sind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science subjects are in demand.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experimentieren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experiment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sollten viel experimentieren dürfen.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should be allowed to experiment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Experiment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Experiment hat interessante Ergebnisse geliefert.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experiment delivered interesting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Forschungseinrichtung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institution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dieser Forschungseinrichtung arbeiten 500 Wissenschaftler.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500 scientists work at this research institution.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Ingenieurwissenschaft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engineering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Ingenieurwissenschaften studiert.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studied engineering sciences.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Nachwuchskraft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junior researcher / up-and-coming talent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Nachwuchskräfte werden intensiv gefördert.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Junior researchers are intensively supported.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heranführen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introduce to / lead towards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Kinder früh an Technik heranführen.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should be introduced to technology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konzipieren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design / conceptualise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Programm wurde speziell konzipiert.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programme was specially designed.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qualifizieren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qualify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qualifiziert sich für die höhere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qualifying for the higher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überlebenswichtig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vital / essential for survival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Grundschulbildung ist überlebenswichtig.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Primary school education is vital.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außergewöhnlich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extraordinary / exceptional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außergewöhnliche Fähigkeiten.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extraordinary abilities.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Initiative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initiative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ergriff die Initiative und organisierte alles.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took the initiative and organised everything.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sanft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gentle / soft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Lehrer hat eine sanfte, geduldige Art.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 has a gentle, patient manner.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schrumpfen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shrink / decline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Schülerzahl schrumpft in manchen Regionen.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number of pupils is shrinking in some regions.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analytisch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analytical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denkt sehr analytisch.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thinks very analytically.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verschärfen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intensify / tighten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Mangel an Fachkräften verschärft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shortage of skilled workers is intensifying.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Initiative ergreifen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the initiative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ergreift immer als Erste die Initiative.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always takes the initiative first.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fall behind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droht im Bereich KI zurückzufallen.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threatens to fall behind in the area of AI.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Nachwuchskraft fördern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support junior talent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Nachwuchskräfte gezielt fördern.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Junior talent must be specifically supported.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criticize / critique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kritisieren die 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criticize the policy.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LÜGE, WAHRHEIT &amp; PSYCHOLOGIE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schwindeln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fib / tell a small lie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schwindelt manchmal, um sich zu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sometimes fibs to protect himself.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Täuschung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deception / illusion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Optische Täuschungen sind faszinierend.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Optical illusions are fascinating.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Lügengeschichte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made-up story / lie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ihr eine Lügengeschichte erzählt.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told her a made-up story.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glaubwürdig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credible / believable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Entschuldigung war nicht glaubwürdig.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excuse was not credible.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ignorieren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ignore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die Warnungen komplett ignoriert.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completely ignored the warnings.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Sympathie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sympathy / liking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einer Lüge will man Sympathie gewinnen.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a lie one wants to gain sympathy.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Nervenzelle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nerve cell / neuron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Gehirn gibt es Milliarden von Nervenzellen.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billions of nerve cells in the brain.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regulieren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regulate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Gehirn reguliert viele Körperfunktionen.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brain regulates many body functions.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Gehirn verarbeitet Informationen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brain processes information very quickly.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verfügen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at one's disposal / possess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verfügt über ausgezeichnete rhetorische Fähigkeiten.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possesses excellent rhetorical skills.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Tendenz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tendency / trend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eine Tendenz, Fakten zu verdrehen.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tendency to distort facts.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kontinuierlich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continuous / continual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Forschung schreitet kontinuierlich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is progressing continuously.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kurzfristig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short-term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Kurzfristige Lösungen reichen nicht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Short-term solutions are not sufficient.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längerfristig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longer-term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längerfristige Maßnahmen.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longer-term measures.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wünschenswert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desirable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respektvoller Umgang ist wünschenswert.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respectful interaction is desirable.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psyche / mental state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Stress belastet die Psyche.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 puts a strain on the psyche.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overlook / miss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Manchmal übersieht man wichtige Details.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one overlooks important details.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Versuchsgruppe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test group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Versuchsgruppe zeigte bessere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test group showed better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Versuchsperson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test subject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Versuchspersonen wurden befragt.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test subjects were questioned.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Warnsignal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warning signal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 kann ein Warnsignal des Körpers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 can be a warning signal from the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unterstützen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support / back / assist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Organisation unterstützt Flüchtlinge.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organization supports refugees.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💻  DIGITALES &amp; ONLINEWELT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Datenschutz ist im Onlinehandel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is very important in online trading.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Verschlüsselung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encryption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Verschlüsselung schützt deine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encryption protects your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Passwort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password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Verwende immer ein sicheres Passwort.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Always use a secure password.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Suchmaschine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search engine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Google ist die bekannteste Suchmaschine.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Google is the best-known search engine.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Browser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browser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Welchen Browser nutzt du am häufigsten?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browser do you use most often?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Onlinebanking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banking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Onlinebanking ist praktisch und spart 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banking is practical and saves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Kreditkartenbetrug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credit card fraud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Kreditkartenbetrug im Internet nimmt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Credit card fraud on the internet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delivery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Lieferzeit beträgt drei bis fünf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delivery time is three to five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Versandkosten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shipping costs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 50 Euro gibt es keine Versandkosten.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orders over 50 euros there are no shipping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Reklamation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complaint / claim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eine Reklamation einreichen.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submit a complaint.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widerrufen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revoke / cancel (an order)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können den Kauf innerhalb von 14 Tagen widerrufen.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 cancel the purchase within 14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Kaufvertrag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purchase contract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Kaufvertrag wurde aufgehoben.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purchase contract was cancelled.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ausverkauft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sold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ist leider ausverkauft.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is unfortunately sold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erstatten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refund / reimburse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Kosten werden Ihnen erstattet.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costs will be refunded to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Datensicherheit geht alle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 concerns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Firewall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firewall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Firewall schützt den Computer vor Angriffen.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firewall protects the computer from attacks.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Virus, Viren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virus (computer)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Virus hat meinen Computer befallen.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virus has infected my computer.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Virenschutzprogramm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antivirus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Virenschutzprogramm ist unerlässlich.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antivirus programme is indispensable.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Doppelklick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double-click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Öffne die Datei mit einem Doppelklick.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the file with a double-click.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Rechnungsbetrag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invoice amount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 Rechnungsbetrag überweisen Sie bitte bis Freitag.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transfer the invoice amount by Friday.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verantworten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responsible for / justify / answer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verantwortet den Fehler?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is responsible for the mistake?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📞  TELEFONIEREN &amp; FORMELLE KOMMUNIKATION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Durchwahl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 dial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 dieser Durchwahl erreichen Sie mich direkt.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 reach me directly on this direct dial number.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Rückversicherung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confirmation / double-check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Zur Rückversicherung fragen Sie bitte noch einmal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double-check please ask again.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leave it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Dann verbleiben wir so, dass wir uns 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Then we leave it that we will meet.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ausrichten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pass on a message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Könnten Sie bitte Herrn Weber etwas ausrichten?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please pass something on to Mr Weber?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vergewissern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sure / check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mich vergewissern, dass alles 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make sure that everything is correct.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festhalten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note down / record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Halten Sie bitte alle wichtigen Punkte fest.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note down all important points.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Zusammenfassung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summary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Ende der Sitzung folgt eine Zusammenfassung.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end of the meeting there follows a summary.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deposit / security deposit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die Wohnung muss ich zwei Monatsmieten Kaution zahlen.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pay two months' rent as a deposit for the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Zeitraum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period of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welchem Zeitraum ist die Stelle zu besetzen?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what period of time is the position to be filled?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Visabestimmungen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visa regulations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Informieren Sie sich über die Visabestimmungen.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Find out about the visa regulations.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verwählen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misdial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Entschuldigung, ich habe mich verwählt.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Sorry, I have misdialled.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Stellungnahme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statement / position paper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Firma gab eine offizielle Stellungnahme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issued an official statement.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gleichberechtigt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/ with equal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Mitarbeiter werden gleichberechtigt behandelt.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employees are treated equally.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Wertschätzung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appreciation / esteem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Wertschätzung ist wichtig im Arbeitsumfeld.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Appreciation is important in the working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entgegenbringen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show / offer (respect)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jedem Menschen Respekt entgegenbringen.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show respect to every person.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mitbestimmen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a say / co-determine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Mitarbeiter sollen bei Entscheidungen mitbestimmen.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Employees should have a say in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würdigen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appreciate / acknowledge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Arbeit sollte man würdigen.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work should be acknowledged.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bewirken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achieve / bring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kleinen Gesten kann man viel bewirken.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 gestures can bring about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Umgangston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tone of interaction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Umgangston unter Kollegen ist 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tone of interaction among colleagues is friendly.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preference / advantage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Gesprächen den Vorzug 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Conversations should be given preference.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vergleichen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kann die beiden Systeme nicht vergleichen.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cannot compare the two systems.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🎭  KULTUR &amp; KUNSTWELT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Weltkulturerbe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Cultural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Dieser Ort steht auf der Liste des Weltkulturerbes.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site is on the World Cultural Heritage 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Kulturdenkmal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monument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Kulturdenkmal wird sorgfältig restauriert.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cultural monument is being carefully restored.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Welterbe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UNESCO schützt Welterbestätten.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UNESCO protects World Heritage sites.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schützenswert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worth protecting / deserving of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historische Stätte ist schützenswert.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historic site is worth protecting.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imposant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imposing / impressive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Dom ist wirklich imposant.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cathedral is truly imposing.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arise / emerge / come into 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dieses Gemälde entstanden?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did this painting come into being?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prominent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prominent / well-known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prominente Gäste besuchen das Festival.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prominent guests visit the festival.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reformieren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Kaiser reformierte das Bildungssystem.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emperor reformed the education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Gemälde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painting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Gemälde wurde für Millionen verkauft.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painting was sold for millions.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expressionistisch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expressionist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expressionistisches Kunstwerk.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an expressionist work of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Kunstraub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theft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Kunstraub ist ein internationales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theft is an international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confess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gestand die Tat vor Gericht.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confessed the act in court.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erpressen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blackmail / extort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Täter haben das Museum erpresst.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perpetrators blackmailed the museum.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Lösegeld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ransom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Lösegeld wurde für das Gemälde verlangt.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ransom was demanded for the painting.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verdächtigen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Polizei verdächtigt drei Personen.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police suspect three persons.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der/die Verdächtige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Verdächtige wurde verhört.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suspect was questioned.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andeuten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hint / indicate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deutete an, dass er die Lösung kennt.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hinted that he knows the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erwähnen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erwähnte beiläufig seinen neuen Job.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casually mentioned his new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vermitteln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convey / mediate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Kunst kann tiefe Gefühle vermitteln.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can convey deep feelings.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aufsehenerregend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sensational / causing a stir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Diebstahl war ein aufsehenerregendes Ereignis.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theft was a sensational event.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represent / stand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Anwalt vertritt den Klienten.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lawyer represents the client.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📚  SPRACHE &amp; SPRACHENSTERBEN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die out / become extinct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Sprachen drohen auszusterben.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languages are in danger of dying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der/die Muttersprachler/in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native speaker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Muttersprachlerin des Deutschen.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native speaker of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Sprachensterben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death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Sprachensterben ist ein weltweites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death is a worldwide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humanity / mankind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Wissen der Menschheit ist in Sprachen gespeichert.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knowledge of mankind is stored in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lebendig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alive / living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Sprache bleibt lebendig, wenn sie gesprochen wird.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language stays alive when it is spoken.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pass on / bequeath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 wird von Generation zu Generation vererbt.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is passed on from generation to generation.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verdrängen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displace / push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Englisch verdrängt viele Sprachen weltweit.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English is displacing many languages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übersetzbar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translatable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Manche Konzepte sind kaum übersetzbar.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 concepts are barely translatable.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anpassen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adapt (to something)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Sprachen passen sich an neue Situationen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Languages adapt to new situations.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Einzelfall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individual case / exception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kein Einzelfall, sondern ein Trend.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not an individual case but a trend.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erfolgen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occur / take 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Sprachwandel erfolgt oft sehr langsam.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change often occurs very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Evolution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Sprachen unterliegen einer ständigen Evolution.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Languages are subject to constant evolution.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Organismus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 funktioniert wie ein lebendiger Organismus.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functions like a living organism.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wiedererkennen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recognise again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erkenne das Wort in der anderen Sprache wieder.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recognise the word in the other language again.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überwiegend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predominantly / mainly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Überwiegend jüngere Menschen lernen neue 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Predominantly younger people learn new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Vormarsch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Englisch ist auf dem Vormarsch.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English is on the advance.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Übertragung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transmission /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Übertragung von Sprache auf Kinder ist natürlich.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transmission of language to children is natural.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Verbreitung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spread / dissemination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Verbreitung des Internets fördert Englisch.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spread of the internet promotes English.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habitat / living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Sprache braucht einen sozialen Lebensraum.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needs a social living space.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Bedeutungsnuance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nuance of meaning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Sprache hat eigene Bedeutungsnuancen.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language has its own nuances of meaning.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widersprechen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contradict / disagree with / oppose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widerspricht den Tatsachen.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contradicts the facts.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⚔️  GESCHICHTE &amp; HISTORISCHES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Antike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antiquity / ancient times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Philosophie hat ihre Wurzeln in der Antike.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Philosophy has its roots in antiquity.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time travel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Zeitreise in die Vergangenheit wäre spannend.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time trip into the past would be exciting.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Turnier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tournament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Mittelalter kämpften Ritter bei Turnieren.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Middle Ages knights fought in tournaments.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Rollentausch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role exchange / swap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Rollentausch war für alle eine neue Erfahrung.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role swap was a new experience for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schlüpfen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slip into / adopt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Schüler schlüpften in mittelalterliche Rollen.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pupils slipped into medieval roles.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Schauplatz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scene / setting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Schauplatz der Geschichte ist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setting of the story is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shed (blood)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diesem Krieg wurde viel Blut vergossen.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lot of blood was shed in this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Versorgung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supply / provision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medizinische Versorgung war schlecht.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medical provision was poor.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wachhalten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alive / awake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Museen halten die Erinnerung wach.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Museums keep the memory alive.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kennzeichnen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characterise by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Mittelalter ist durch viele Kriege gekennzeichnet.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Middle Ages are characterised by many wars.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Faszination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fascination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Mittelalter übt eine große Faszination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Middle Ages exert a great fascination.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lack of freedom / bondage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Leibeigenschaft bedeutete totale Unfreiheit.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Serfdom meant total lack of freedom.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Buchdruck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printing (of books)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Gutenberg erfand den Buchdruck.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Gutenberg invented book printing.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plague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Pest tötete im Mittelalter Millionen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plague killed millions of people in the Middle 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schnitzen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carve / whittle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Früher wurden Drucktafeln aus Holz geschnitzt.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past printing blocks were carved from wood.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Handelsbeziehung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relationship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Mittelalter gab es wichtige Handelsbeziehungen.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were important trade relationships in the Middle 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statistisch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statistical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Statistisch gesehen lebten Menschen früher kürzer.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Statistically speaking people lived shorter lives before.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irren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wrong / err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irrte sich lange über die Erde.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People were wrong about the Earth for a long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durchsetzen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push through / enforce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Gutenberg hat seine Erfindung durchgesetzt.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Gutenberg pushed his invention through.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assemble / compile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Wort setzt sich aus mehreren Teilen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word is assembled from several parts.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zustimmen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consent / approve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Mehrheit stimmte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majority agreed.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🧱  DEUTSCHE GESCHICHTE (DDR &amp; MAUERFALL)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division / partition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Teilung Deutschlands dauerte 40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division of Germany lasted 40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abriegeln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seal off / cordon off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Grenze wurde vollständig abgeriegelt.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border was completely sealed off.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errichten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build / erect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Mauer wurde 1961 errichtet.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 was erected in 1961.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monitor / surveil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 überwachte die 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monitored the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overcome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Bevölkerung hat die Trennung überwunden.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population overcame the division.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überwiegend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predominantly / mainly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Bevölkerung war überwiegend dagegen.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population was predominantly against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ungehindert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unhindered / freely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konnte sich nicht ungehindert bewegen.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could not move freely.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Lebensbedingung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living condition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Lebensbedingungen in der DDR waren anders.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Living conditions in the GDR were different.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perfektionieren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perfect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Kontrollsystem wurde perfektioniert.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control system was perfected.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rücksichtslos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ruthless / inconsiderate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Grenztruppen handelten rücksichtslos.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border troops acted ruthlessly.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Schließung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Schließung der Grenze kam unerwartet.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closure of the border came unexpectedly.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Zusammenbruch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collapse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Zusammenbruch der DDR kam 1989.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collapse of the GDR came in 1989.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Öffnung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Öffnung der Mauer war ein historischer Moment.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opening of the Wall was a historic moment.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contribute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Gorbatschow hat zum Mauerfall beigetragen.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Gorbachev contributed to the fall of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friedlich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Revolution war friedlich.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revolution was peaceful.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Revolution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revolution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friedliche Revolution von 1989 war einzigartig.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peaceful revolution of 1989 was unique.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Wiedervereinigung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reunification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Wiedervereinigung fand 1990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Reunification took place in 1990.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Massenproteste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protests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Massenproteste haben die Regierung unter Druck 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mass protests put the government under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erzwingen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force / compel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Demonstranten erzwangen die Öffnung der Grenze.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demonstrators forced the opening of the border.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give way / back down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lenkte schließlich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finally gave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implement / put into practice / realize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Pläne wurden umgesetzt.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plans were implemented.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🎵  GEFÜHLE &amp; MUSIK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dementia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hilft Menschen mit Demenz.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helps people with dementia.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Gedächtnis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aktiviert das Gedächtnis.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activates the memory.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beruhigend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calming / soothing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Klassische Musik hat eine beruhigende Wirkung.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Classical music has a calming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schmerzlindernd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pain-relieving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kann schmerzlindernd wirken.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can have a pain-relieving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gesundheitsfördernd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health-promoting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Singen ist gesundheitsfördernd.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Singing is health-promoting.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Pulsschlag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pulse / heartbeat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Musikhören sinkt der Pulsschlag.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listening to music the pulse rate drops.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Blutdruck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senkt den Blutdruck.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lowers blood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steuern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steer / control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Gehirn steuert alle Körperfunktionen.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brain controls all body functions.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reaktivieren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reactivate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kann Erinnerungen reaktivieren.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can reactivate memories.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Takt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rhythm / beat (musical)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Takt der Musik tanzt man leichter.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dances more easily in time with the music.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sozusagen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 to speak / as it were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ist sozusagen die Sprache der Seele.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is so to speak the language of the soul.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vorhanden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available / present / in existence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Ausreichend Forschung ist vorhanden.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Sufficient research is available.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vielfach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manifold / in many ways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wird vielfach als Therapie eingesetzt.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is used in many ways as therapy.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wohltuend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beneficial / pleasant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Klang war wohltuend und entspannend.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sound was pleasant and relaxing.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zunehmend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increasingly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Musiktherapie wird zunehmend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therapy is increasingly recognised.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Schlaganfall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stroke (medical)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einem Schlaganfall kann Musik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a stroke music can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Sprachstörung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speech disorder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Manche Patienten haben nach dem Schlaganfall Sprachstörungen.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 patients have speech disorders after a stroke.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Lerneffekt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verstärkt den Lerneffekt.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enhances the learning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Gehirnaktivität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 activity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erhöht die Gehirnaktivität.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increases brain activity.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sound / tone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Ton eines Instruments beeinflusst die Stimmung.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sound of an instrument influences the mood.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verwirklichen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realize / implement / bring to fruition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verwirklichte seinen Traum.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realized his dream.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💭  ENTSCHEIDUNGEN &amp; EMOTIONEN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Dilemma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dilemma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stecke in einem echten Dilemma.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stuck in a real dilemma.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Gewissen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Gewissen lässt mir keine Ruhe.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conscience gives me no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Selbstbewusstsein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self-confidence / self-awareness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Selbstbewusstsein hilft bei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Self-confidence helps with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Urteilsvermögen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judgement / ability to judge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Stresssituationen leidet das Urteilsvermögen.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Judgement suffers in stressful situations.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selbstsicher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self-assured / confident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tritt sehr selbstsicher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comes across as very self-assured.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investieren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invest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lohnt sich, in gute Entscheidungen zu investieren.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worth investing in good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limitiert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limited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Energieniveau ist limitiert.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energy level is limited.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melancholisch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melancholy / melancholic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Abschied war er etwas melancholisch.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farewell he was somewhat melancholic.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pessimistisch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pessimistic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sieht die Zukunft pessimistisch.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sees the future pessimistically.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Reue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regret / remorse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empfand tiefe Reue über seinen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felt deep remorse about his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Treue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loyalty / faithfulness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Treue ist eine wichtige Tugend.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Loyalty is an important virtue.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schwören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swear / vow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schwor, diesen Fehler nicht zu wiederholen.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vowed not to repeat this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unsterblich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immortal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Musik hat sie unsterblich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music made her immortal.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Endorphin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endorphin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setzt Endorphine 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Exercise releases endorphins.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Angstreaktion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anxiety response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Amygdala steuert die Angstreaktionen.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amygdala controls anxiety responses.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vorausdenken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think ahead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Kluge Menschen denken voraus.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Clever people think ahead.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reason / intellect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Verstand sagt Nein, das Herz Ja.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Reason says no, the heart says yes.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 Entscheidung fällen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fällt Entscheidungen immer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always makes decisions very quickly.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Gefahr laufen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risk / run the risk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läuft Gefahr, Fehler zu wiederholen.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runs the risk of repeating mistakes.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Fehlentscheidung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wrong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Fehlentscheidung kann teuer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wrong decision can be costly.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überzeugen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convince / persuade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überzeugte das Publikum.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convinced the audience.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🤖  ROBOTER &amp; TECHNOLOGIE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interagieren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interact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Roboter werden bald mit Menschen interagieren.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Robots will soon interact with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Empathie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Roboter Empathie entwickeln?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robots develop empathy?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Überzeugungskraft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persuasive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 Menschen haben echte Überzeugungskraft.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Only humans have genuine persuasive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Verhandlungsgeschick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negotiating skill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Verhandlungsgeschick ist eine menschliche Stärke.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Negotiating skill is a human strength.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wegfallen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eliminated / fall away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Jobs werden durch Automatisierung wegfallen.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jobs will be eliminated through automation.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Reaktionszeit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reaction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Selbstfahrende Autos haben kurze Reaktionszeiten.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Self-driving cars have short reaction times.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einleuchtend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plausible / logical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Erklärung war sehr einleuchtend.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explanation was very plausible.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eigenständig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independent / autonomous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Roboter sollen eigenständig Entscheidungen 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Robots should make decisions autonomously.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Defekt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defect / malfunction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Defekt im System verursachte den Ausfall.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defect in the system caused the failure.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diagnostizieren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diagnose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KI kann Krankheiten früh diagnostizieren.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AI can diagnose diseases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optimieren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optimise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System wurde ständig optimiert.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system was constantly optimised.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Körperdaten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data / biometric data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Smartwatches sammeln Körperdaten.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Smartwatches collect body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Telemedizin erleichtert den Zugang zum 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 facilitates access to doctors.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rapid / meteoric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Entwicklung der KI ist rasant.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development of AI is rapid.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umstritten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controversial / disputed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Gesichtserkennung ist technisch und ethisch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Facial recognition is technically and ethically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lindern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alleviate / relieve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Technologie kann Schmerzen lindern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can help alleviate pain.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hinterherhinken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lag behind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Firmen hinken der Digitalisierung hinterher.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companies lag behind in digitalisation.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vermessen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measure / survey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Gerät kann Körperdaten präzise vermessen.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device can precisely measure body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Ärztemangel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shortage of doctors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ländlichen Gebieten herrscht Ärztemangel.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shortage of doctors in rural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für die Kosten aufkommen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cover costs / bear costs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kommt für die Kosten auf?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will cover the costs?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contribute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kann zum Erfolg beitragen.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can contribute to success.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🔭  ZUKUNFTSVISIONEN &amp; BERUFE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vorhersagen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predict / forecast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Zukunft lässt sich nicht genau vorhersagen.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future cannot be precisely predicted.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rosig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rosy / bright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Zukunft sieht nicht immer rosig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future does not always look rosy.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Zukunftsvision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vision of the future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Zukunftsvision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vision of the future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Anonymität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anonymity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wünschen sich mehr Anonymität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wish for more anonymity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energiesparend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energy-saving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Energiesparende Gebäude sind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Energy-saving buildings are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kostengünstig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cost-effective / affordable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kostengünstige Lösung ist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cost-effective solution is in demand.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 of housing / way of living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Neue Wohnformen werden immer beliebter.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forms of housing are becoming increasingly popular.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zugänglich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accessible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Technologie muss für alle zugänglich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must be accessible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Nachfrage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Nachfrage nach IT-Fachkräften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demand for IT specialists is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infolge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result of / due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Infolge der Digitalisierung entstehen neue Berufe.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result of digitalisation new professions are emerging.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Wissensbeschaffung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acquisition of 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Internet verändert die Wissensbeschaffung.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internet is changing the acquisition of knowledge.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zukunftssicher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future-proof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zukunftssicheren Branche zu arbeiten ist klug.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in a future-proof sector is wise.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Arbeitsgebiet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field of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Arbeitsgebiet interessiert dich am meisten?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field of work interests you most?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Informationsbeschaffung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information gathering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Effiziente Informationsbeschaffung ist ein Schlüsselskill.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Efficient information gathering is a key skill.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Belastung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burden / strain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psychische Belastung im Beruf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psychological strain at work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abbrechen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break off / drop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das Studium abgebrochen.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dropped out of his studies.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sperren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block / close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Innenstadt wurde für Autos gesperrt.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centre was closed to cars.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Dienstleistung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Dienstleistungsbranche wächst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service sector is growing strongly.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Zugang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Zugang zu Bildung muss für alle offen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 to education must be open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andernfalls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otherwise / or else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antworten Sie rechtzeitig, andernfalls müssen wir absagen.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respond in time, otherwise we will have to cancel.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hervorrufen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cause / provoke / elicit / bring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 rief Freude hervor.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caused joy.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🔗  KONNEKTOREN &amp; SATZVERBINDUNG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einerseits … andererseits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… on the other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Einerseits ist es teuer, andererseits sehr praktisch.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it is expensive, on the other very practical.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jedoch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however / yet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Idee ist gut, jedoch ist die Umsetzung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idea is good, however the implementation is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darüber hinaus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furthermore / beyond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Darüber hinaus hat sie mehrere Sprachen gelernt.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Furthermore she has learned several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abgesehen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apart from / except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Abgesehen von einigen Fehlern war der Text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Apart from a few errors the text was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infolge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result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Infolge des Streiks fuhr kein Zug.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result of the strike no train ran.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angesichts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view of / given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Angesichts der Lage ist Vorsicht geboten.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view of the situation caution is called for.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zumindest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least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Zumindest eine Entschuldigung wäre angebracht.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least an apology would be appropriate.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vielmehr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rather / on the contrary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kein Problem, vielmehr eine Chance.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not a problem, rather an opportunity.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insbesondere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particular / especially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Insbesondere die Jugend ist betroffen.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people in particular are affected.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überdies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moreover / furthermore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Überdies ist sie sehr kreativ.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Moreover she is very creative.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zudem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addition / furthermore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Zudem hat er jahrelange Erfahrung.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addition he has years of experience.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letztendlich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ultimately / in the 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Letztendlich muss jeder selbst entscheiden.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Ultimately everyone must decide for themselves.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folglich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consequently / therefore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Nachfrage stieg, folglich stiegen die Preise.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Demand rose, consequently prices rose.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demzufolge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accordingly / consequently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Situation ist ernst. Demzufolge müssen wir handeln.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situation is serious. Accordingly we must 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although / even though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Obgleich er müde war, arbeitete er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Although he was tired he continued 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wohingegen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whereas / while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sportlich, wohingegen sie Lesen bevorzugt.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sporty, whereas she prefers reading.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sofern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provided that / as long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Sofern Sie einverstanden sind, beginnen wir.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Provided you agree we will begin.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gleichwohl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nonetheless / nevertheless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schwierig, gleichwohl versuchen wir 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difficult, nevertheless we will 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 zuletzt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least / last but not least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Nicht zuletzt dank ihr haben wir gewonnen.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least thanks to her we won.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Hinblick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regard to / in view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Hinblick auf die Zukunft müssen wir planen.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regard to the future we must plan.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umgehen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deal with / handle / cope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geht gut mit Stress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handles stress well.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📰  TEXTE SCHREIBEN &amp; BERICHTEN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Leserbrief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letter to the editor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einen Leserbrief an die Zeitung.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writing a letter to the editor of the newspaper.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Standpunkt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point of view / 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diesem Artikel wird ein klarer Standpunkt vertreten.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clear point of view is represented in this article.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 Meinung vertreten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represent / hold (an opinion)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vertritt die Meinung, dass Änderungen nötig sind.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holds the opinion that changes are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betonen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emphasise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betont, wie wichtig Bildung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emphasises how important education 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Tatsache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eine Tatsache, dass Sprachen aussterben.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 fact that languages are dying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Erkenntnis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insight / finding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neue Erkenntnis hat alles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finding has changed everything.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Überlegung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consideration / deliberation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reiflicher Überlegung habe ich entschieden.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careful deliberation I decided.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schildern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describe / depict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Zeuge schilderte den Unfallhergang.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witness described the course of the accident.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comment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Moderator kommentierte die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presenter commented on the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conclusion / summary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Fazit des Berichts ist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conclusion of the report is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Standpunkt vertreten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represent a 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vertritt klar ihren Standpunkt.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clearly represents her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Beitrag leisten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contribution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kann einen Beitrag leisten.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can make a contribution.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beleuchten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illuminate / shed light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Artikel beleuchtet das Thema von allen Seiten.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article sheds light on the topic from all sides.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Stellungnahme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statement / position paper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verfassen Sie eine Stellungnahme.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write a position 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Rubrik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section / column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Artikel erscheint in der Rubrik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article appears in the economy section.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Chronik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Chronik des Mauerfalls wurde veröffentlicht.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chronicle of the fall of the Wall was published.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inhaltlich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terms of content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Inhaltlich ist der Text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terms of content the text is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publizieren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mehrere Bücher publiziert.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published several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gliedern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structure / divide into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gliedern Sie den Text in drei Abschnitte.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structure the text into three sections.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Inhaltspunkt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Inhaltspunkte wurden besprochen.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content points were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einfordern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demand / claim / call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Bürger forderten mehr Transparenz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 demanded more transparency.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📝  KOMPLEXE NOMEN B2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Abhängigkeit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dependence / dependency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Abhängigkeit von fossilen Brennstoffen muss sinken.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Dependence on fossil fuels must decrease.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 / consequence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Auswirkungen sind noch nicht absehbar.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consequences are not yet foreseeable.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Bekanntschaft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acquaintance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durch die Reise viele Bekanntschaften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made many acquaintances through the trip.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Entstehung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origin / 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Entstehung von Sprachen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origin of languages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harvest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Ernte ist in diesem Jahr sehr gut ausgefallen.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harvest has turned out very well this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Faszination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fascination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Technologie übt eine große Faszination auf Kinder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exerts a great fascination on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Firmenkultur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company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Firmenkultur prägt das Arbeitsklima.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Company culture shapes the working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Herausforderung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challenge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Klimakrise ist die größte Herausforderung unserer 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crisis is the greatest challenge of our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Inspiration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inspiration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Natur ist für viele Künstler eine Inspiration.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is an inspiration for many artists.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Koalition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coalition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Koalition hat das Gesetz verabschiedet.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coalition passed the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 path / career path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geht seinen eigenen Lebensweg.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takes their own life path.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Motivation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Intrinsische Motivation ist nachhaltiger.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Intrinsic motivation is more sustainable.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Nachwuchs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offspring / next generation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Nachwuchs an Fachkräften muss gefördert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next generation of specialists must be promoted.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Notwendigkeit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necessity / need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Notwendigkeit von Veränderungen ist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necessity for change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Prognose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prognosis / forecast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wirtschaftliche Prognose ist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forecast is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regulation / arrangement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neue Regelung tritt in 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new regulation is coming into force.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Strukturierung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structuring / organisation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klare Strukturierung erleichtert das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clear structuring facilitates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Überblick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Verschaffen Sie sich zunächst einen Überblick.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get an overview.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Untersuchung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investigation / examination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Untersuchung dauert mehrere Wochen.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investigation takes several weeks.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Voraussetzung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prerequisite / condition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Sprachkenntnisse sind eine Voraussetzung.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language skills are a prerequisite.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aufrechterhalten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maintain / uphold / preserve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Beziehungen aufrechterhalten.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must maintain the relations.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⚡  FORTGESCHRITTENE VERBEN B2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anknüpfen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build on / connect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knüpfen an die Ergebnisse des letzten Treffens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building on the results of the last meeting.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evaluate / analyse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Daten werden gründlich ausgewertet.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data will be thoroughly evaluated.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based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basiert auf wahren Begebenheiten.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is based on true events.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bemühen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endeavour / strive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bemüht sich sehr um eine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endeavouring very hard to find a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bündeln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bundle / pool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bündeln unsere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pooling our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into / address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gehen Sie auf alle Fragen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address all questions.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einprägen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memorise / imprint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Melodie prägt sich schnell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melody is quickly memorised.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ergreifen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seize / take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Initiative muss jemand ergreifen.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Someone must seize the initiative.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erzwingen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force / compel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kann Kreativität nicht erzwingen.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Creativity cannot be forced.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grübeln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brood / ponder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grübelt stundenlang über das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broods over the problem for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inhibit / hinder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Angst kann die Leistung hemmen.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Fear can inhibit performance.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initiieren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initiate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initiierte das Projekt vor zwei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initiated the project two years ago.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kennzeichnen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characterise / mark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kennzeichnet den modernen Lebensstil?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characterises the modern lifestyle?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sicherstellen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ensure / make 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Qualität sicherstellen.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must ensure the 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thematisieren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address / make a topic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Vortrag thematisiert die Zukunft der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talk addresses the future of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übereinstimmen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with / match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Unsere Meinungen stimmen überein.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opinions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vereinen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combine / unite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vereint Kreativität mit analytischem 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combines creativity with analytical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verlagern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shift / relocate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Produktion wurde ins Ausland verlagert.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Production was relocated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verschärfen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intensify / tighten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Regeln wurden verschärft.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rules were tightened.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dedicate / devote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widmet ihre ganze Energie dem Projekt.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devotes all her energy to the project.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ausgleichen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balance / equalize / compensate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Kosten ausgleichen.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balance the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fördern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promote / support / foster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 fördert erneuerbare Energien.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promotes renewable energies.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widersprechen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contradict / disagree with / oppose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Aussage widerspricht den Fakten.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statement contradicts the facts.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trägt Verantwortung für die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bears responsibility for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vielfältig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diverse / varied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Gesellschaft ist heute vielfältiger als früher.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Society today is more diverse than before.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verwirklichen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realize / implement / bring to fruition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ihren Traum verwirklicht.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realized her dream.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verstärken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strengthen / reinforce / intensify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Maßnahmen verstärken den Schutz.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measures strengthen protection.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🔤  FORTGESCHRITTENE ADJEKTIVE B2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auffällig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noticeable / conspicuous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Verhalten war sehr auffällig.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behaviour was very noticeable.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ausgesprochen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pronounced / distinctly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ausgesprochen talentiert.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distinctly talented.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bestechend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compelling / striking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Idee ist bestechend einfach.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idea is compellingly simple.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deprimierend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Nachrichten sind manchmal deprimierend.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is sometimes depressing.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dramatisch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dramatic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Veränderungen waren dramatisch.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changes were dramatic.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einleuchtend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plausible / logical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Argumentation war sehr einleuchtend.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argumentation was very plausible.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erfolglos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unsuccessful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Trotz vieler Versuche blieb er erfolglos.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Despite many attempts he was unsuccessful.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erstaunlich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astonishing / surprising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erstaunlich, wie schnell sie gelernt hat.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astonishing how quickly she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filmreif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fit for a film / dramatic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Einbruch war filmreif.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burglary was like something from a film.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friedlich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peaceful / calm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Demonstration verlief friedlich.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demonstration was peaceful.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gelegentlich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occasional / occasional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gelegentlich einen Wein.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occasionally drink a wine.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globalentscheidend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globally decisive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global entscheidende 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globally decisive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hervorragend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outstanding / excellent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Leistung war hervorragend.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performance was outstanding.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komfortabel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comfortable / convenient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ist sehr komfortabel eingerichtet.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flat is very comfortably furnished.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langwierig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lengthy / protracted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Prozess ist sehr langwierig.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process is very lengthy.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maßgeblich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authoritative / decisive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Beitrag war maßgeblich für den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contribution was decisive for the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offensichtlich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obvious / evident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Fehler ist offensichtlich.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mistake is obvious.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rastlos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restless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immer rastlos und kann nicht stillsitzen.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always restless and cannot sit still.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always / constantly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stets freundlich und hilfsbereit.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always friendly and helpful.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exceedingly / extremely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ist überaus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is exceedingly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herausfordern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challenge / provoke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Situation fordert uns heraus.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situation challenges 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🏡  HEIMAT &amp; IDENTITÄT – VERBEN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empfinden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feel / perceive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empfinde eine tiefe Verbundenheit mit meiner Heimat.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feel a deep connection to my homeland.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beziehen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refer to / relate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Aussage bezieht sich auf das aktuelle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statement refers to the current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prägen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shape / characterise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Kindheit prägt den Charakter eines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Childhood shapes a person's character.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entstammen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originate from / descend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entstammt einer Arbeiterfamilie.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originates from a working-class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accept / adopt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die Herausforderung angenommen.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accepted the challenge.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einig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in agreement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sind uns in diesem Punkt einig.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in agreement on this point.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veranstalten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organise / hold (an event)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veranstalten nächste Woche ein Fest.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holding a celebration next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meinetwegen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I'm concerned / for my sake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Meinetwegen kannst du bleiben.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I'm concerned you can stay.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entwickeln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develop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 neue Methode entwickelt.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developed a new method.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anfügen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add / append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Fügen Sie bitte die fehlenden Daten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append the missing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ausbremsen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slow down / frustrate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Bürokratie bremst viele Ideen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Bureaucracy slows down many ideas.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weitergehen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continue / go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Leben geht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 goes 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verbergen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hide / conceal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konnte ihre Enttäuschung nicht verbergen.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could not conceal her disappointment.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leuchten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glow / shine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Stadt leuchtet nachts sehr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glows beautifully at 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zusammenbinden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tie together / bundle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band die Pakete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tied the packages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scheitern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fail / come to nothing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gescheitert.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came to nothing.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zerrissen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torn / divided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fühlt sich zwischen zwei Kulturen zerrissen.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feels torn between two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flechten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braid / weave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flicht ihre Haare jeden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braids her hair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lead / run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führt ein eigenes Geschäft.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runs her own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auflösen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dissolve / cancel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musste seine Wohnung auflösen.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had to give up his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vorantreiben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advance / drive forward / promote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treibt die Reformen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is driving the reforms forward.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🗳️  POLITIK &amp; GESELLSCHAFT VERTIEFT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Bundestagsfraktion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parliamentary group in the Bundestag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Bundestagsfraktion diskutiert das Gesetz.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parliamentary group in the Bundestag is discussing the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Bundestagswahl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federal election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Bundestagswahl findet alle vier Jahre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federal election takes place every four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Nationalfeiertag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holiday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Nationalfeiertag ist alles 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national holiday everything is closed.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Neutralität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neutrality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Neutralität der Schweiz ist weltbekannt.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Switzerland's neutrality is world-famous.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Protestaktion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protest 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Gewerkschaft organisierte eine Protestaktion.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union organised a protest action.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founding / establishment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Gründung des Vereins war vor zehn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founding of the club was ten years ago.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Koalition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coalition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Koalition hat neue Reformen geplant.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coalition has planned new reforms.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Machtwechsel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of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Machtwechsel verlief friedlich.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 of power was peaceful.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initiieren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initiate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Ministerin initiierte das Programm.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minister initiated the programme.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Hilfsorganisation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aid organisation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Hilfsorganisation versorgt Flüchtlinge.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aid organisation provides for refugees.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gesetzlich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/ statutory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gesetzlich vorgeschrieben.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legally prescribed.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distanzieren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distance oneself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distanzierte sich von den Vorwürfen.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distanced himself from the accusations.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participation / involvement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Beteiligung der Bürger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Citizens' participation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return / give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gab das Vertrauen nicht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did not return the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order / decoration (medal)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erhielt einen Orden für ihre Verdienste.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received a decoration for her services.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ernennen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appoint / name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zum Minister ernannt.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appointed minister.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Laufbahn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/ professional path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eine steile Laufbahn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had a steep career.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promovieren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 a doctorate / obtain a PhD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promoviert an der Universität Frankfurt.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doing her doctorate at Frankfurt University.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Entscheidung treffen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muss eine wichtige Entscheidung 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must make an important decision.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join (an organisation)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der Partei beigetreten.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joined the party.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Abhängigkeit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Abhängigkeit von Öl ist problematisch.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Dependence on oil is problematic.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🏭  WIRTSCHAFT &amp; UNTERNEHMEN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produce / manufacture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stellt Autos 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manufactures cars.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hierzulande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this country / here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Hierzulande gelten andere 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 rules apply in this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konkurrenzfähig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muss konkurrenzfähig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must be competitive.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Transparenz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Transparenz ist in der Wirtschaft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Transparency is important in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importieren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Land importiert viel Öl.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country imports a lot of oil.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verlagern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shift / relocate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Firmen verlagern ihre Produktion.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companies relocate their production.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Manufaktur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manufactory / workshop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Dort werden Produkte in einer Manufaktur hergestellt.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Products are manufactured there in a workshop.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Grundvoraussetzung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prerequisite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Kapital ist eine Grundvoraussetzung für ein Unternehmen.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is a basic prerequisite for a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zutrauen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believe someone capable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traue dir das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believe you are capable of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hofieren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court / flatter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Große Unternehmen werden von der Politik hofiert.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Large companies are courted by politicians.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Gerechtigkeitssinn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sense of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ausgeprägter Gerechtigkeitssinn ist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strong sense of justice is well known.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verzweifelt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desperate / frantic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sucht verzweifelt nach einer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desperately looking for a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respektvoll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respectful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Firma behandelt ihre Mitarbeiter respektvoll.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treats its employees respectfully.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gefragt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in demand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Fachkräfte sind derzeit sehr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Skilled workers are currently very much in demand.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Lob des Chefs hat ihn motiviert.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boss's praise motivated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Gewerkschaft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union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Gewerkschaft kämpft für bessere Löhne.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union fights for better wages.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avancieren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advance to / rise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avancierte zur Geschäftsführerin.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advanced to become managing director.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Langzeitarbeitslose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 unemployed 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viele Langzeitarbeitslose in der Region.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long-term unemployed people in the region.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überschüssig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surplus / excess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Überschüssige Lebensmittel werden gespendet.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Surplus food is donated.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verderblich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perishable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Verderbliche Waren müssen gekühlt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Perishable goods must be kept cool.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impact /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Auswirkungen sind enorm.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impacts are enormous.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🌿  WISSENSCHAFT &amp; NATUR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Prognose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prognosis / forecast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Prognose der Wissenschaftler ist besorgniserregend.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scientists' prognosis is alarming.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Spezies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Jedes Jahr sterben mehrere Spezies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Several species become extinct every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survive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 die anpassungsfähigsten Tiere überleben.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Only the most adaptable animals survive.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radioaktiv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radioactive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Radioaktive Strahlung ist gefährlich.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Radioactive radiation is dangerous.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Grundwasser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groundwater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Grundwasser wird durch Chemikalien verseucht.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groundwater is being contaminated by chemicals.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Planet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planet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Erde ist ein einzigartiger Planet.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Earth is a unique planet.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zerfallen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decay / disintegrate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Radioaktive Materialien zerfallen sehr langsam.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Radioactive materials decay very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bedroht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threatened / endangered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Tierarten sind bedroht.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animal species are threatened.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langlebig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long-lasting / durable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Plastik ist leider sehr langlebig.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Plastic is unfortunately very long-lasting.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deprimierend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Umweltdaten sind deprimierend.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environmental data is depressing.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pass (time) / perish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der Zeit verging die Erinnerung.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time the memory faded.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zurückerobern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reconquer / reclaim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Natur hat das verlassene Gelände zurückerobert.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has reclaimed the abandoned site.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dramatisch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dramatic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Klimawandel hat dramatische 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change has dramatic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vermehren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multiply / increase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Bakterien können sich sehr schnell vermehren.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Bacteria can multiply very quickly.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versinken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sink / be submerged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Küstenstädte drohen zu versinken.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coastal cities are in danger of being submerged.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eine klare Vision für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a clear vision for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Struktur des Ökosystems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structure of the ecosystem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intakt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intact / undamaged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Ökosystem ist noch weitgehend intakt.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ecosystem is still largely intact.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hinterlassen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leave behind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Industrie hat Schäden hinterlassen.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Industry has left behind damage.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Überrest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remnant / remains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Überreste der alten Fabrik wurden abgerissen.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remnants of the old factory were demolished.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Herausforderung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challenge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große Herausforderung.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major challenge.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😴  SCHLAF, STRESS &amp; GESUNDHEIT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Schlafmangel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deprivation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Schlafmangel beeinträchtigt die Konzentration.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deprivation impairs concentration.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Schlafstörung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disorder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Schlafstörungen leiden viele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suffer from sleep disorders.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Mittagsschlaf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afternoon nap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kurzer Mittagsschlaf erhöht die Produktivität.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short afternoon nap increases productivity.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rastlos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restless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immer rastlos und kann kaum 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always restless and can barely sleep.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dauerhaft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lasting / permanent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Dauerhafter Stress schadet der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Lasting stress harms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Hirn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Hirn benötigt ausreichend Schlaf.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brain requires sufficient sleep.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gleichermaßen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equally / alike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Schlafmangel schadet Körper und Geist gleichermaßen.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deprivation harms body and mind equally.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ohnehin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anyway / in any case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wäre ohnehin zu spät gewesen.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would have been too late anyway.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vorbildlich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exemplary / model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Umgang mit Stress ist vorbildlich.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handling of stress is exemplary.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solide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 / sound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solide Schlafbasis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solid sleep foundation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Nervosität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nervousness / anxiety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 der Prüfung war ihre Nervosität spürbar.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nervousness before the exam was noticeable.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rechtzeitig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time / on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Rechtzeitiges Einschlafen fördert die Erholung.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Going to sleep on time promotes recovery.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verunsichern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unsettle / disconcert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Schlechte Nachrichten können uns verunsichern.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Bad news can unsettle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Schlafexperte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expert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Schlafexperte empfiehlt acht Stunden Schlaf.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sleep expert recommends eight hours of sleep.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Fazit 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draw a conclusion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Ende zog er ein positives Fazit.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end he drew a positive conclusion.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Leserbrief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letter to the editor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schrieb einen Leserbrief an die Zeitung.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wrote a letter to the editor of the newspaper.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betonen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emphasise / stress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betonte die Wichtigkeit des Schlafs.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emphasised the importance of sleep.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Schlaflabor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laboratory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Schlaflabor werden Schlafstörungen untersucht.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disorders are investigated in the sleep laboratory.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abwägen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weigh up / consider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Vor- und Nachteile abwägen.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weigh up the advantages and disadvantages.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shift / change in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braucht einen Kulturwandel in der Arbeitswelt.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cultural shift is needed in the world of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Konsequenz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consequence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Konsequenzen sind schwerwiegend.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consequences are serious.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📖  LITERATUR &amp; FILMKUNST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Lektüre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reading / 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Lektüre des Romans hat mir sehr 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really enjoyed reading the novel.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klischeehaft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clichéd / stereotyped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war leider sehr klischeehaft.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was unfortunately very clichéd.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Melancholie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melancholy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ist von einer tiefen Melancholie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is characterised by a deep melancholy.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philosophisch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philosophical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Roman ist sehr philosophisch.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novel is very philosophical.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successful / well done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Verfilmung des Romans ist sehr gelungen.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adaptation of the novel is very well done.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skeptisch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sceptical of / towards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gegenüber neuen Ideen skeptisch.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sceptical of new ideas.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Skepsis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scepticism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Skepsis begegnet man dem Unbekannten.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approaches the unknown with scepticism.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Resignation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resignation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Ende des Romans herrscht eine tiefe Resignation.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end of the novel there is a deep resignation.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mixture / blend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ist eine gelungene Mischung aus Komödie und Drama.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is a successful mixture of comedy and drama.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wundervoll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wonderful / marvellous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Aufführung war wundervoll.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performance was wonderful.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fraglich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questionable / doubtful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 das klappt, ist fraglich.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Whether that will work is questionable.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reifen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mature / ripen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Held reift im Laufe des Romans.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hero matures in the course of the novel.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Überlegung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consideration / reflection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reiflicher Überlegung lehnte sie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careful reflection she declined.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unglaubwürdig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unbelievable / implausible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Handlung wirkte unglaubwürdig.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plot seemed implausible.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vorausgehen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precede / go before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 Erfolg ging jahrelange Arbeit voraus.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Years of work preceded the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angelehnt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inspired by / based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ist an den Roman angelehnt.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is inspired by the novel.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Empfindung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sensation / feeling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Autor beschreibt feine Empfindungen.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author describes subtle sensations.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Buchbesprechung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book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Buchbesprechung erschien in der Zeitung.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review appeared in the newspaper.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Unterhaltungswert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entertainment value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hat einen hohen Unterhaltungswert.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has a high entertainment value.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charakteristisch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characteristic / typical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Dieser Stil ist charakteristisch für den Autor.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style is characteristic of the author.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is important.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❤️  GEFÜHLE &amp; EMOTIONALE AUSDRÜCKE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Fernweh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wanderlust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Fernweh treibt sie immer wieder ins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Wanderlust keeps driving her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Heimweh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homesickness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drei Monaten überkam ihn das Heimweh.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three months homesickness overcame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sehnen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long for / yearn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sehnt sich nach ihrer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longs for her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Verzweiflung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despair / desperation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Verzweiflung machte er einen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despair he made a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grief / sadness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Trauer um den Verstorbenen war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grief for the deceased was great.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Reue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remorse / regret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empfand tiefe Reue.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felt deep remorse.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Zweifel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doubt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Zweifel hat sie 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doubt she is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unsterblich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immortal / madly (in love)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unsterblich in sie verliebt.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madly in love with 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Treue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loyalty / faithfulness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Treue zu Freunden ist bewundernswert.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loyalty to friends is admirable.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exceedingly / extremely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überaus dankbar für Ihre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exceedingly grateful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same time / simultaneously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zugleich traurig und wunderschön.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sad and beautiful at the same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zurückkehren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return / go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kehrte nach Jahren in ihre Heimat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returned to her homeland after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favour / goodwill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stand in der Gunst des Chefs.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in the favour of the boss.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burden / load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Last der Verantwortung drückt ihn.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burden of responsibility weighs on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Sprache hat eine große 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has great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Schicksal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fate / destiny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Schicksal hat es so gewollt.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Fate willed it so.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spüren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feel / sense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spüre, dass etwas nicht 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sense that something is not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gezeichnet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marked / scarred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von seiner schweren Kindheit gezeichnet.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scarred by his difficult childhood.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hervorragend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outstanding / excellent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Leistung war hervorragend.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performance was outstanding.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smart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 / clever (modern usage)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smart und findet immer Lösungen.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smart and always finds solutions.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Verantwortung liegt bei uns.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responsibility lies with 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💊  DIGITALE MEDIZIN &amp; GESUNDHEITSTECHNIK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Körpertemperatur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temperature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Körpertemperatur kann per App gemessen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temperature can be measured via an app.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Puls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pulse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Smartwatch misst kontinuierlich den Puls.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smartwatch continuously measures the pulse.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diagnostizieren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diagnose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 kann Krankheiten früh diagnostizieren.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can diagnose diseases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optimieren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optimise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System wird ständig optimiert.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system is constantly being optimised.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Körpergröße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height (body)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Gib bitte deine Körpergröße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enter your height.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vermessen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measure / survey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Gerät vermisst den Körper präzise.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device measures the body precisely.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lindern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alleviate / relieve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lindert die 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medicine alleviates the pain.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Sauerstoff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oxygen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Blut transportiert Sauerstoff im Körper.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transports oxygen in the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rasant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rapid / meteoric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medizinische Forschung entwickelt sich rasant.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research is developing rapidly.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umstritten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controversial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neue Behandlung ist medizinisch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treatment is medically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Kontaktlinse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contact lens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Manche Kontaktlinsen können Gesundheitsdaten messen.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 contact lenses can measure health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Krankenakte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record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Krankenakte wird digital gespeichert.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medical record is stored digitally.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simpel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simple / straightforward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Lösung ist überraschend simpel.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solution is surprisingly simple.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Ärztemangel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shortage of doctors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Besonders auf dem Land herrscht Ärztemangel.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particular shortage of doctors in rural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sträuben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resist / bristle 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Ärzte sträuben sich gegen Veränderungen.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doctors resist changes.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Neuerung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 / new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Neuerungen verändern die Medizin.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innovations are changing medicine.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hinterherhinken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lag behind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Manche Kliniken hinken der Digitalisierung hinterher.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 clinics lag behind in digitalisation.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pay for / cover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kommt für die Behandlungskosten auf?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will pay for the treatment costs?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evaluate / analyse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gesammelten Daten müssen ausgewertet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collected data must be evaluated.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bündeln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pool / bundle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bündeln die Gesundheitsdaten zentral.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pool the health data centrally.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kulturelle Vielfalt bereichert uns.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diversity enriches 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💡  REDEWENDUNGEN &amp; FESTE AUSDRÜCKE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Nummer sicher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play it safe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so einer wichtigen Entscheidung gehe ich lieber auf Nummer sicher.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such an important decision I prefer to play it safe.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der Lage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in a position to / be able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Bist du in der Lage, das alleine zu lösen?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Are you in a position to solve that alone?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Betracht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into consideration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Option kommt für uns nicht in Betracht.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option does not come into consideration for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 der Sache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stay focused / stick to the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bleib bei der Sache und rede nicht um den heißen Brei.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stay focused and don't beat about the bush.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die lange Bank schieben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put on the back burner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darf das Problem nicht auf die lange Bank schieben.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not put the problem on the back burner.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Resümee 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draw a conclusion / take stock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Jahresende zieht die Firma ein Resümee.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end of the year the company takes stock.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Druck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under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steht beruflich ständig unter 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constantly under pressure at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 Verfügung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available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Ihnen jederzeit zur Verfügung.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available to you at any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Frage 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into question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alte Gewohnheiten in Frage stellen.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call old habits into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Beitrag leisten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contribution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kann einen Beitrag zum Umweltschutz leisten.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can make a contribution to environmental protection.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dem Vormarsch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on the advance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Englisch ist weltweit auf dem Vormarsch.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English is on the advance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Windeseile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no time / lightning-fast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 verbreitete sich in Windeseile.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spread in no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meines Erachtens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Meines Erachtens ist das die beste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opinion that is the best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den richtigen Weg 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set on the right path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Trainer hat viele Jugendliche auf den richtigen Weg gebracht.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trainer set many young people on the right path.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 heiterem Himmel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 of the blue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Kündigung kam aus heiterem Himmel.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dismissal came out of the blue.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Leben rufen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create / launch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Verein wurde vor zehn Jahren ins Leben gerufen.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association was launched ten years ago.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Aufregung versetzen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cause excitement / stir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Neuigkeit hat alle in Aufregung versetzt.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caused excitement among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einen 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one stroke / all at once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einen Schlag löste sich alles.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one stroke everything resolved itself.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Wasser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flooded / overwhelmed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Unwetter stand die Stadt unter 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storm the town was flooded.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Rahmen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context of / within the framework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Rahmen des Projekts wurde viel erreicht.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lot was achieved within the framework of the project.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Fortschritt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technische Fortschritt ist rasant.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Technological progress is rapid.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🎯  WICHTIGE ADJEKTIVE &amp; NOMEN GEMISCHT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Dringlichkeit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urgency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Dringlichkeit des Problems ist offensichtlich.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urgency of the problem is obvious.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Abstammung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descent / origin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Abstammung ist interessant.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descent is interesting.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Hochschulreife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university entrance qualification (Abitur)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der Hochschulreife kann man studieren.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university entrance qualification one can study.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Informatik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studiert Informatik im dritten Semester.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studying computer science in her third semester.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Betriebswirtschaft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administration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Betriebswirtschaft studiert.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studied business administration.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Diplom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ihr Diplom in Ingenieurwesen.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her diploma in engineering.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Durchbruch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breakthrough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war ein wichtiger Durchbruch.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was an important breakthrough.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Einwanderer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immigrant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Einwanderer kommen nach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immigrants come to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path through life / life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Mensch geht seinen eigenen Lebensweg.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person goes their own way through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Milieu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milieu / social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soziale Milieu beeinflusst die Entwicklung.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milieu influences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role model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ein Vorbild für seine jüngeren Geschwister.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role model for his younger siblings.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passioniert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passionate / enthusiastic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eine passionierte Musikerin.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passionate musician.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kommerziell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commercial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war ein kommerzieller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was a commercial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visuell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Visuelles Lernen ist für manche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Visual learning is better for some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gläubig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devout / religious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gläubig und geht jeden Sonntag in die Kirche.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devout and goes to church every Sunday.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geprägt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shaped / marked by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Leben ist von Erfahrungen im Ausland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life is shaped by experiences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always / constantly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stets pünktlich und zuverlässig.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always punctual and reliable.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jemandem/etwas treu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true / loyal (to remain true to)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blieb ihren Werten immer treu.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always remained true to her values.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begehrt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sought-after / desirable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Stelle ist sehr begehrt.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position is very sought-after.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bürgerlich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/ middle-class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kommt aus einer bürgerlichen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comes from a middle-class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Zusammenhang, ¨-e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context / connection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Zusammenhang mit der Krise...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context of the crisis...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📋  PRAKTIKUM &amp; KARRIEREPLANUNG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Praktikum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absolviert ein Praktikum bei einer Werbeagentur.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completing an internship at an advertising agency.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absolvieren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complete / do (a course/internship)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das Praktikum erfolgreich absolviert.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successfully completed the internship.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Schulabschluss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school-leaving qualification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Schulabschluss hat man es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a school-leaving qualification things are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Karriereplanung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Karriereplanung erleichtert den Einstieg.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career planning makes entry easier.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Praktikumszeit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internship period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Praktikumszeit hat mir sehr viel gebracht.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internship period has taught me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Stellenausschreibung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advertisement / posting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auf die Stellenausschreibung reagiert.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responded to the job advertisement.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Entwicklungsperspektive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prospect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bietet gute Entwicklungsperspektiven.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offers good development prospects.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Aufgabengebiet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area of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Aufgabengebiet umfasst Marketing und Vertrieb.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area of responsibility includes marketing and sales.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way of working / work approach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strukturierte Arbeitsweise ist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structured work approach is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Atmosphäre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atmosphere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Arbeitsatmosphäre im Team ist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working atmosphere in the team is very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erhoffen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hope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erhoffst du dir von dem neuen Job?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 you hope for from the new job?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bisherig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previous / up to now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meiner bisherigen Tätigkeit war ich zufrieden.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previous activity I was satisfied.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vertiefen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deepen / consolidate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meine Kenntnisse vertiefen.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deepen my knowledge.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umfangreich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extensive / comprehensive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Aufgabengebiet ist sehr umfangreich.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area of responsibility is very extensive.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Anschrift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address / postal address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Tragen Sie bitte Ihre vollständige Anschrift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enter your full postal address.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Betreffzeile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subject 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Achten Sie auf eine klare Betreffzeile in der E-Mail.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Pay attention to a clear subject line in the email.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Schlussformel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closing formula (letter)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Schlussformel eines Bewerbungsbriefs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closing formula of an application letter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arrogant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arrogant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arrogantes Auftreten im Bewerbungsgespräch schadet.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arrogant manner in the job interview is harmful.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selbstbewusst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self-confident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 selbstbewusst, aber nicht arrogant.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 self-confident but not arrogant.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Checkliste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checklist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eine Checkliste für das Vorstellungsgespräch.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Make a checklist for the job interview.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Bewältigung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Bewältigung der Krise ist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Coping with the crisis is difficult.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🔤  LINGUISTIK &amp; SPRACHGEBRAUCH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lexikalisch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lexical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lexikalisches Problem, kein grammatisches.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lexical problem, not a grammatical 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bilingual aufwachsen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grow up bilingual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bilingual aufgewachsen.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grew up bilingual.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Sprachschatz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vocabulary / linguistic repertoire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Sprachschatz ist sehr 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vocabulary is very rich.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Dialekt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bayerische Dialekt ist für manche schwer zu verstehen.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Bavarian dialect is hard for some to understand.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Alltagssprache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everyday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Alltagssprache verwendet man viele Abkürzungen.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everyday language many abbreviations are used.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of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Wissenschaftssprache ist oft sehr abstrakt.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language of science is often very abstract.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Bedeutungsnuance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nuance of meaning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Sprache hat eigene Bedeutungsnuancen.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language has its own nuances of meaning.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Körpersprache verrät oft mehr als Worte.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 often reveals more than words.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Muttersprachler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native speaker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Muttersprachler übersetzt man natürlicher.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native speaker one translates more naturally.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Sprachpolitik der EU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EU's language policy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verfügt über hohe kommunikative Kompetenz.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high communicative competence.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mehrsprachig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Mehrsprachige Menschen haben kognitive Vorteile.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 people have cognitive 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monolingual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einsprachigen Umgebung lernt man langsamer.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monolingual environment one learns more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interference (linguistics)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Sprachliche Interferenz ist beim Lernen normal.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interference is normal when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Wortschatz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vocabulary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Erweitern Sie täglich Ihren Wortschatz.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Expand your vocabulary daily.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Muttersprache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mother tongue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 ist seine Muttersprache.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is his mother tongue.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nichtssagend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meaningless / bland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Antwort war nichtssagend.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answer was bland.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verwunderlich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astonishing / surprising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verwunderlich, dass er das nicht weiß.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surprising that he does not know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ratsam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advisable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wäre ratsam, frühzeitig zu planen.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would be advisable to plan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funny / witty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Vortrag war sehr witzig und unterhaltsam.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talk was very funny and entertaining.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Gleichberechtigung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Gleichberechtigung ist ein Grundrecht.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rights are a fundamental right.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⚡  ENERGIE &amp; UMWELTPOLITIK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Kraftwerk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power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Kraftwerk wird auf erneuerbare Energie umgestellt.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power station is being switched to renewable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Atomkraftwerk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power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letzte Atomkraftwerk wurde abgeschaltet.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last nuclear power station was shut down.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Atomenergie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 Atomenergie wird heftig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energy is being hotly debated.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Prognose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prognosis / forecast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Klimaprognosen sind besorgniserregend.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forecasts are alarming.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Damm hält das Wasser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dam holds back the 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Plutonium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plutonium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Plutonium ist hochgiftig und radioaktiv.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Plutonium is highly toxic and radioactive.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Planet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planet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unseren Planeten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must protect our planet.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Erderwärmung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Erderwärmung ist ein globales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warming is a global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Plastiktüte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plastic bag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Plastiktüten sind in vielen Ländern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Plastic bags are banned in many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Treibhauseffekt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Treibhauseffekt verstärkt sich zunehmend.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greenhouse effect is intensifying increasingly.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Artensterben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extinction of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Artensterben beschleunigt sich weltweit.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extinction of species is accelerating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Biodiversität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Biodiversität ist für das Ökosystem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is essential for the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Emissionen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CO2-Emissionen müssen reduziert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 emissions must be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erneuerbar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Erneuerbare Energien sind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 are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Ökosystem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Ökosystem des Waldes ist sehr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ecosystem of the forest is very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Sonnenenergie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Sonnenenergie wird immer erschwinglicher.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energy is becoming increasingly affordable.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Ressourcenverbrauch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Ressourcenverbrauch muss drastisch sinken.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consumption must decrease drastically.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muss in allen Bereichen gelten.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must apply in all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Verschiedene Klimazonen haben verschiedene Flora.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 climate zones have different flora.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wegwerfen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throw away / discard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werfen zu viele Lebensmittel weg.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throw away too many foodstuffs.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Integration von Migranten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integration of migrants is important.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📰  JOURNALISMUS &amp; MEDIENSPRACHE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Pressekonferenz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press conference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Pressekonferenz wurden Fragen 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Questions were asked at the press conference.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Berichterstattung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reporting / media coverage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Berichterstattung über den Krieg war intensiv.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Reporting on the war was intensive.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Pressesprecher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press spokesperson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Pressesprecher gab eine Erklärung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press spokesperson issued a statement.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publizieren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mehrere Fachartikel publiziert.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published several specialist articles.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veröffentlichen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 / release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Studie wurde gestern veröffentlicht.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study was published yesterday.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recherchieren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research / investigate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Journalisten recherchieren sorgfältig.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Journalists research carefully.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Recherche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/ investigation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Recherche hat Monate gedauert.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research took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Radiofeature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radio feature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Radiofeature behandelt das Thema Migration.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radio feature deals with the topic of migration.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comment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kommentiert die politischen Ereignisse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comments on political events daily.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Feuilleton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arts / culture section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Feuilleton erscheint die Buchkritik.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review appears in the culture section.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Informationsfreiheit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Informationsfreiheit ist in Demokratien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information is important in democracies.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Leitartikel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leading article / editorial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Leitartikel kritisiert die Regierungspolitik.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editorial criticises government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andeuten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hint at / suggest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deutete an, dass es Probleme gibt.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hinted that there are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erwähnen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erwähnte beiläufig ihren neuen Job.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casually mentioned her new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Sachtext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factual text / non-fiction text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Sachtexte erfordern eine andere Lesestrategie.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Factual texts require a different reading strategy.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Überschrift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headline / heading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Überschrift muss prägnant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headline must be concise.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Kommentar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comment / commentary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Kommentar war sehr kritisch.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commentary was very critical.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Medienkompetenz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literacy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Medienkompetenz ist heute eine Schlüsselkompetenz.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literacy is a key competence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Algorithmen bestimmen, was wir in sozialen Medien 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Algorithms determine what we see on social media.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Nachrichtenredaktion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news editorial team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Nachrichtenredaktion arbeitet rund um die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news editorial team works around the 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Solidarität ist in Krisenzeiten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is essential in times of crisis.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PSYCHOLOGIE &amp; MENSCHLICHES 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Wahrnehmung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perception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Wahrnehmung der Realität ist subjektiv.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perception of reality is subjective.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Kognition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Kognitive Prozesse laufen meist unbewusst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processes mostly run unconsciously.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Unterbewusstsein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subconscious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Entscheidungen treffen wir im Unterbewusstsein.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make many decisions in the subconscious.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instinktiv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instinctive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reagieren auf Gefahren oft instinktiv.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often react to dangers instinctively.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behaviour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Verhalten des Kindes hat sich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child's behaviour has changed.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Motivation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Intrinsische Motivation ist nachhaltiger als extrinsische.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Intrinsic motivation is more sustainable than extrinsic.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self-image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positives Selbstbild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positive self-image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Persönlichkeit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personality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Mensch hat eine einzigartige Persönlichkeit.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person has a unique personality.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Empathie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Empathie ist die Fähigkeit, sich in andere einzufühlen.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 is the ability to empathise with others.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Chronischer Stress schadet der Gesundheit erheblich.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 stress considerably harms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Belastung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strain / burden / load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psychische Belastung am Arbeitsplatz nimmt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Psychological strain at the workplace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Resilienz hilft, Krisen besser zu bewältigen.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helps to cope better with crises.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 / 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Wohlbefinden der Mitarbeiter steht im Vordergrund.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wellbeing of employees is the priority.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being overwhelmed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Überforderung führt oft zu Burnout.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Being overwhelmed often leads to burnout.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bewältigen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cope with / manage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bewältigst du schwierige Situationen?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do you cope with difficult situations?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verdrängen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suppress / repress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Probleme nicht verdrängen.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not suppress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process (emotionally)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das Erlebnis noch nicht verarbeitet.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not yet processed the experience.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Konflikte gehören zum Leben dazu.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Conflicts are part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therapy / treatment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Therapie kann bei Depressionen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Therapy can help with depression.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Therapeut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geht einmal pro Woche zum Therapeuten.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goes to the therapist once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Toleranz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Toleranz ist eine wichtige Tugend.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is an important virtue.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🏙️  WOHNEN &amp; STADTENTWICKLUNG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Infrastruktur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infrastructure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Infrastruktur der Stadt muss modernisiert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infrastructure of the city must be modernised.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Stadtplanung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Stadtplanung muss Grünflächen berücksichtigen.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planning must take green spaces into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Gentrifizierung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Gentrifizierung vertreibt ärmere Bewohner.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 displaces poorer residents.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Viertel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quarter / neighbourhood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Viertel hat sich in den letzten Jahren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neighbourhood has changed in recent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Wohnungsmangel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housing shortage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Großstädten herrscht akuter Wohnungsmangel.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an acute housing shortage in major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Mietpreise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rental prices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Mietpreise steigen in vielen Städten rasant.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Rental prices are rising rapidly in many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Gewerbegebiet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commercial/industrial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neue Gewerbegebiet soll Arbeitsplätze schaffen.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commercial area should create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Barrierefreiheit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(for disabled)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Barrierefreiheit ist gesetzlich vorgeschrieben.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is legally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Generationenwohnprojekt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housing project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Generationenwohnprojekte fördern den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housing projects promote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shared flat / house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Studierende wohnen in einer Wohngemeinschaft.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students live in a shared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Eigentumswohnung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owner-occupied flat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sich eine Eigentumswohnung gekauft.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bought herself an owner-occupied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renovate / refurbish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alte Gebäude muss dringend saniert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old building urgently needs to be refurbished.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Nebenkosten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additional costs / service charges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Nebenkosten sind im Mietpreis enthalten.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Service charges are included in the 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Baulärm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construction noise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Baulärm macht das Arbeiten unmöglich.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construction noise makes working impossible.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cityscape / townscape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Stadtbild von Berlin ist sehr vielfältig.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cityscape of Berlin is very diverse.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öffentliche Nahverkehr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local transport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öffentliche Nahverkehr muss ausgebaut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local transport must be expanded.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Aufwertung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upgrading / enhancement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Aufwertung des Stadtteils zieht neue Bewohner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upgrading of the district attracts new residents.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Leerstand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vacancy / empty property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Leerstand in Innenstädten ist ein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Vacancy in city centres is a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 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build sustainably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 mehr Unternehmen bauen nachhaltig.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 and more companies are building sustainably.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Grünfläche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Grünflächen verbessern die Lebensqualität in Städten.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spaces improve the quality of life in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muss bekämpft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must be combated.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🎓  BILDUNG &amp; SCHULSYSTEM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Pädagogik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pedagogy / educational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Pädagogik entwickelt neue Lehrmethoden.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Pedagogy develops new teaching methods.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Lehrmethode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teaching method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Moderne Lehrmethoden fördern kritisches 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 teaching methods promote critical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compulsory schooling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gilt neunjährige Schulpflicht.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 there is compulsory schooling for nine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Bildungsabschluss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qualification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guter Bildungsabschluss öffnet Türen.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educational qualification opens doors.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Hochschulzulassung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university admission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Hochschulzulassung hängt von der Note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University admission depends on the grade.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Stipendium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scholarship / grant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 Stipendium für ihr Studium 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received a scholarship for her studies.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Lerneffekt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Gruppenarbeit verstärkt den Lerneffekt.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 work enhances the learning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Hausaufgabe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Hausaufgaben festigen das Gelernte.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Homework consolidates what has been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Klausur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written exam / test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Klausur war sehr anspruchsvoll.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written exam was very demanding.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Semester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semester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ersten Semester lernt man die Grundlagen.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first semester one learns the fundamentals.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Vorlesung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lecture (at university)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Vorlesung beginnt um neun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lecture begins at nine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Seminar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seminar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Seminar diskutieren wir aktuelle Forschung.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seminar we discuss current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tuition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gibt Nachhilfe in Mathematik.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gives private tuition in mathematics.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fördern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support / promote (education)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Begabte Schüler muss man gezielt fördern.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Talented pupils must be specifically supported.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Bildungsreform soll Chancengleichheit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education reform is intended to improve equal opportunities.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integrieren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Geflüchtete Kinder werden in Regelklassen integriert.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Refugee children are integrated into regular classes.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Alphabetisierung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literacy / teaching to read and write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Alphabetisierungskurse helfen Erwachsenen.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Literacy courses help adults.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Bildungserfolg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success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Bildungserfolg hängt von vielen Faktoren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success depends on many factors.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Bachelor-Studium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bachelor's degree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Bachelor-Studium dauert drei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bachelor's degree programme lasts three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Bachelorarbeit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bachelor's 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Bachelorarbeit muss eigenständig verfasst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bachelor's thesis must be written independently.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/ transformation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gesellschaftliche Wandel ist spürbar.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change is noticeable.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🌏  INTERKULTURALITÄT &amp; TRADITION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interkulturell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 Kommunikation ist lernbar.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communication can be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Tradition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Traditionen verbinden Generationen miteinander.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Traditions connect generations with each 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Bräuche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customs / traditions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Jedes Land hat eigene Bräuche und Feste.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country has its own customs and celebrations.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Hofzeremoniell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court ceremonial / protocol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Hofzeremoniell war sehr streng geregelt.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court ceremonial was very strictly regulated.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Alltagsprodukt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everyday product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Alltagsprodukte spiegeln die Kultur wider.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Everyday products reflect the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Sachverhalt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matter / state of affairs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Sachverhalt wurde ausführlich erläutert.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matter was explained in detail.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view /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teile diese Auffassung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 not share this 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geteilter Meinung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of divided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Experten sind geteilter Meinung.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experts are of divided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hilfreich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helpful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 Kompetenz ist sehr hilfreich.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competence is very helpful.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nützlich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Informationen sind sehr nützlich.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information is very useful.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entscheidend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decisive / crucial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Sprachkenntnisse sind entscheidend für die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skills are crucial for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erstaunlich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astonishing / amazing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erstaunlich, wie ähnlich wir uns sind.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astonishing how similar we 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view / perspective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 meiner Sicht ist das die beste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my perspective that is the best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starken Gemeinschaft fühlt man sich sicher.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strong community one feels safe.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Vielfalt bereichert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diversity enriches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tolerant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tolerante Gesellschaft akzeptiert Unterschiede.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tolerant society accepts differences.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weltoffen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open-minded / cosmopolitan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Junge Leute sind heute oft weltoffener.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Young people today are often more cosmopolitan.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Vorurteil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Vorurteile entstehen oft aus Unwissenheit.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Prejudices often arise from ignorance.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Klischee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 / stereotype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Klischees vereinfachen die Realität.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Clichés simplify reality.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Solidarität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solidarity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Wirtschaftskrise hat viele betroffen.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crisis has affected many.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RECHT &amp; GESETZ VERTIEFT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Gesetz gilt für alle 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law applies to all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Gesetzgebung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legislation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Gesetzgebung muss reformiert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legislation must be reformed.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Verordnung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regulation / ordinance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neue EU-Verordnung tritt in 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new EU regulation is coming into force.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Strafrecht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Strafrecht regelt Vergehen und Strafen.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law regulates offences and punishments.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Zivilrecht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Mietstreitigkeiten werden im Zivilrecht geregelt.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Tenancy disputes are regulated in civil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lawsuit / complaint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eine Klage gegen den Arbeitgeber eingereicht.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filed a lawsuit against the employer.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Anspruch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claim / entitlement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einen Anspruch auf Schadensersatz.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a claim to compensation.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sue / take legal 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klagte gegen die Kündigung.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took legal action against the dismissal.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Schadensersatz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compensation / damages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muss Schadensersatz zahlen.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must pay compensation.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Haftung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Arbeitgeber trägt die Haftung.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employer bears the liability.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Urteil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verdict / judgement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Urteil des Gerichts ist rechtskräftig.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court's verdict is legally binding.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verurteilen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convict / sentence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zu zwei Jahren verurteilt.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sentenced to two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rechtskräftig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legally binding / final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Urteil ist rechtskräftig.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judgement is legally binding.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Paragraph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paragraph / section (of law)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Paragraph 14 des Gesetzes ist relevant.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Paragraph 14 of the law is relevant.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Rechtsprechung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jurisdiction / case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Rechtsprechung hat sich geändert.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Case law has changed.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Law / Constitution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Grundgesetz schützt die Grundrechte.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Law protects fundamental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fundamental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Meinungsfreiheit gehört zu den Grundrechten.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expression is one of the fundamental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Menschenrechte gelten weltweit.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apply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Rechtsstaatlichkeit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rule of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Rechtsstaatlichkeit ist ein Grundprinzip der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rule of law is a fundamental principle of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Fall kommt vor Gericht.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case is going to court.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Lösung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nachhaltige Lösungen.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sustainable solutions.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GLOBALISIERUNG &amp; WELTWIRTSCHAFT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verändert alle Lebensbereiche.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 changes all areas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Freihandelszone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trade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EU ist eine große Freihandelszone.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 is a large free trade zone.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Weltmarkt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ist auf dem Weltmarkt tätig.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operates on the world market.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Lieferkette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supply 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Lieferkette wurde durch die Krise unterbrochen.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supply chain was disrupted by the crisis.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Protektionismus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Protektionismus schadet dem Welthandel.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harms world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Handelsabkommen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Handelsabkommen soll Zölle abbauen.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agreement is intended to reduce tariffs.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Euro ist die gemeinsame Währung der EU.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euro is the common currency of the EU.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Wechselkurs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exchange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Wechselkurs beeinflusst den Import.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exchange rate influences imports.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Auslandsinvestition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investment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Auslandsinvestitionen stärken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investments strengthen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balance sheet /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Handelsbilanz ist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balance is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Bruttoinlandsprodukt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gross domestic product (GDP)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BIP ist im letzten Jahr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GDP rose last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Rezession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Rezession bedroht die Arbeitsplätze.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recession threatens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Konjunktur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climate / business 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Konjunktur schwächelt derzeit.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climate is currently weak.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Aufschwung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upturn / boom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Krise kam ein starker Aufschwung.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crisis came a strong upturn.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Wettbewerbsfähigkeit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Wettbewerbsfähigkeit der Branche sinkt.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competitiveness of the sector is declining.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Wohlstand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prosperity / wealth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Wohlstand für alle ist ein politisches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Prosperity for all is a political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Wirtschaftliche Ungleichheit nimmt weltweit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inequality is increasing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Schwellenland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emerging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China gilt als wichtiges Schwellenland.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China is regarded as an important emerging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aid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Entwicklungshilfe soll nachhaltig wirken.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aid should have a lasting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Rohstoffe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materials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Nachfrage nach Rohstoffen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Demand for raw materials is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Maßnahme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Neue Maßnahmen wurden beschlossen.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measures were decided.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🔄  SOZIALER WANDEL &amp; GESELLSCHAFT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demografische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demographic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demografische Wandel stellt neue Anforderungen.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Demographic change poses new demands.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Überalterung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ageing population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Überalterung der Gesellschaft ist ein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ageing of society is a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Generationenvertrag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contract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Generationenvertrag sichert die Renten.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intergenerational contract secures pensions.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Altersarmut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old-age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Altersarmut trifft vor allem Frauen.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Old-age poverty affects women in particular.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Rentensystem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pension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Rentensystem muss reformiert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pension system must be reformed.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Pflegebedürftigkeit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need for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Pflegebedürftigkeit im Alter nimmt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need for care in old age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ehrenamtlich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/ honorary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Ehrenamtliches Engagement ist wichtig für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commitment is important for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Zivilgesellschaft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Zivilgesellschaft spielt eine wichtige Rolle.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society plays an important role.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bedeutet Teilhabe für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means participation for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Teilhabe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participation / inclusion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Teilhabe stärkt den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participation strengthens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Zusammenhalt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cohesion / 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Gesellschaftlicher Zusammenhalt muss gepflegt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cohesion must be nurtured.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Gesellschaftliche Vielfalt ist eine Stärke.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diversity is a strength.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Wertewandel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in values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Wertewandel prägt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change in values shapes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Chancengleichheit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Chancengleichheit ist ein Grundprinzip.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 are a fundamental principle.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benachteiligen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disadvantage / discriminate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Armut benachteiligt Kinder in der 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disadvantages children in education.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Gelungene Integration nutzt 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Successful integration benefits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influx / immigration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Zuzug in die Städte hält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influx into the cities continues.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Abwanderung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emigration / population exodus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Abwanderung vom Land in die Stadt ist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exodus from the countryside to the city is large.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Urbanisierung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Urbanisierung schreitet weltweit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Urbanisation is progressing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Landflucht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rural exodus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Landflucht lässt Dörfer veröden.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Rural exodus causes villages to become desolate.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Fortschritt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Fortschritt ist nicht aufzuhalten.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Progress cannot be stopped.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🫀  KÖRPER, SINNE &amp; MEDIZIN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Herzinfarkt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heart attack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Herzinfarkt ist ein medizinischer Notfall.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heart attack is a medical emergency.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Bluthochdruck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blood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Bluthochdruck erhöht das Herzinfarktrisiko.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blood pressure increases the risk of a heart attack.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Organ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inneren Organe arbeiten eng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internal organs work closely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Pulsschlag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pulse / heartbeat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Aufregung erhöht sich der Pulsschlag.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excitement the pulse rate increases.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Atmung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breathing / respiration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ruhige Atmung beruhigt das Nervensystem.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Calm breathing calms the nervous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Blutdruck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Blutdruck sollte regelmäßig gemessen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pressure should be regularly measured.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Sauerstoffverbrauch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oxygen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erhöht den Sauerstoffverbrauch.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increases oxygen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Schmerzempfinden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perception of pain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Schmerzempfinden ist sehr individuell.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perception of pain is very individual.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Herzschlag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heartbeat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beeinflusst den Herzschlag.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influences the heartbeat.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chronisch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Chronische Rückenschmerzen sind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 back pain is widespread.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Symptom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symptom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Symptome deuten auf eine Erkältung hin.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symptoms point to a cold.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Diagnose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diagnosis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frühe Diagnose erhöht die Heilungschancen.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early diagnosis increases the chances of recovery.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Therapie hat sehr geholfen.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therapy helped a great deal.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rehabilitieren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rehabilitate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nach dem Unfall erfolgreich rehabilitiert.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successfully rehabilitated after the accident.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Immunsystem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immune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starkes Immunsystem schützt vor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immune system protects against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Gelenkschmerzen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joint pain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Ältere Menschen leiden oft unter Gelenkschmerzen.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Older people often suffer from joint pain.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Schlaganfall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stroke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Schlaganfall brauchte er Rehabilitation.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stroke he needed rehabilitation.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Nervenzelle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nerve cell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Gehirntraining stärkt die Nervenzellen.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 training strengthens the nerve cells.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Stoffwechsel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metabolism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beschleunigt den Stoffwechsel.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speeds up the metabolism.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erträglich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bearable / tolerable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dem Medikament sind die Schmerzen erträglich.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medication the pain is bearable.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nachhaltige Entwicklung ist nötig.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development is necessary.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🚀  TECHNIK &amp; INNOVATION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künstliche Intelligenz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Künstliche Intelligenz verändert die Arbeitswelt.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 is changing the world of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Algorithmus lernt aus den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algorithm learns from the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erfasst alle Branchen.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is affecting all sectors.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maschinelle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Maschinelles Lernen ist ein Teilgebiet der KI.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learning is a subfield of AI.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Automatisierung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Automatisierung ersetzt manche Arbeitsplätze.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 replaces some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Datenschutz ist ein Grundrecht in der EU.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is a fundamental right in the EU.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Cybersicherheit ist für Unternehmen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 is essential for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Vernetzung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networking / interconnection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Vernetzung von Geräten heißt IoT.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interconnection of devices is called IoT.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Internet der Dinge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Internet of Things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Internet der Dinge verändert den Alltag.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Internet of Things is changing everyday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Quantencomputer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Quantencomputer werden die Rechenleistung revolutionieren.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computers will revolutionise computing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Blockchain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Blockchain-Technologie ist transparent und sicher.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 technology is transparent and secure.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Start-up-Szene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start-up scene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Start-up-Szene in Berlin ist lebhaft.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start-up scene in Berlin is lively.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Patent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Erfindung wurde zum Patent angemeldet.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invention was registered for a patent.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Innovation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Innovationen treiben den Fortschritt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Innovations drive progress forward.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disruptiv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disruptive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Smartphones waren eine disruptive Technologie.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Smartphones were a disruptive technology.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Prototyp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prototype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erste Prototyp wurde erfolgreich getestet.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first prototype was successfully tested.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skalierbar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scalable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Geschäftsmodell muss skalierbar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business model must be scalable.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 / deployment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Einsatz von KI in der Medizin wächst.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use of AI in medicine is growing.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 und 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and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Investitionen in F&amp;E sichern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Investments in R&amp;D secure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zukunftsweisend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forward-looking / pioneering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zukunftsweisend.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forward-looking.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verantwortungsvoll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Verantwortungsvolles Handeln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Responsible action is important.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📐  SATZSTRUKTUREN &amp; GRAMMATISCHE BEGRIFFE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Hauptsatz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Hauptsatz steht oft am Anfang.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main clause often comes at the beginning.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Nebensatz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subordinate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Nebensatz steht das Verb am Ende.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subordinate clause the verb comes at the 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Relativsatz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Relativsatz beschreibt ein Nomen genauer.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relative clause describes a noun more precisely.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Infinitivsatz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infinitive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Infinitivsatz hat kein eigenes Subjekt.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infinitive clause has no subject of its 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Konjunktion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conjunction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Konjunktionen verbinden Sätze.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Conjunctions connect sentences.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Präposition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Präpositionen regieren bestimmte Fälle.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Prepositions govern certain cases.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Partizip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participle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Partizip II wird im Perfekt gebraucht.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past participle is used in the perfect tense.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Konjunktiv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subjunctive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Konjunktiv II drückt man Hypothesen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subjunctive II one expresses hypotheses.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Passiv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passive voice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Passiv betont die Handlung, nicht den Handelnden.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passive emphasises the action, not the actor.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Genitiv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genitive case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Genitiv zeigt Besitz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genitive case indicates possession.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Wortstellung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Wortstellung im Deutschen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order in German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Verneinung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"nicht" oder "kein" verneint man Sätze.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Sentences are negated with "nicht" or "kein".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Artikel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Deutschen gibt es bestimmte und unbestimmte Artikel.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 there are definite and indefinite articles.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Adjektiv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adjective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Adjektive passen sich dem Nomen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Adjectives agree with the noun.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Adverb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adverb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Adverbien beschreiben Verben oder Adjektive.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Adverbs describe verbs or adjectives.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Steigerung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comparison / gradation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drei Steigerungsstufen: positiv, komparativ, superlativ.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three degrees of comparison: positive, comparative, superlative.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Kongruenz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agreement (grammar)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Kongruenz bedeutet grammatische Übereinstimmung.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Agreement means grammatical concordance.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Deklination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declension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Deutschen gibt es vier Fälle in der Deklination.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 there are four cases in declension.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Konjugation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conjugation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Konjugation der Verben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conjugation of verbs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Wortbildung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Komposita entstehen durch Wortbildung.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compound words are formed through word formation.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vielfältig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vielfältige Gesellschaft ist reicher.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diverse society is richer.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💊  MEDIZIN &amp; THERAPIEFORMEN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Behandlungsmethode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treatment method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Neue Behandlungsmethoden werden erforscht.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treatment methods are being researched.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Prävention ist kostengünstiger als Behandlung.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is cheaper than treatment.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Vorsorgeuntersuchung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preventive check-up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Regelmäßige Vorsorgeuntersuchungen retten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Regular preventive check-ups save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klinische Studie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clinical trial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klinische Studie zeigt vielversprechende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clinical trial shows promising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side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hat kaum Nebenwirkungen.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medication has few side effects.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ist nur auf Rezept erhältlich.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medication is only available on prescription.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Krankenkasse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insurance fund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Krankenkasse bist du versichert?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health insurance fund are you insured with?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 care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Pflegeversicherung deckt die Pflegekosten.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 care insurance covers care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chronisch krank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chronically 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Chronisch kranke Menschen brauchen Dauerbetreuung.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Chronically ill people need ongoing 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Schmerztherapie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pain 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Musik wird in der Schmerztherapie eingesetzt.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is used in pain therapy.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Suchtbehandlung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treatment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Suchtbehandlung dauert oft Monate.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treatment often takes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Rehabilitation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rehabilitation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Operation folgte eine lange Rehabilitation.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long rehabilitation followed the operation.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psychosomatisch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Psychosomatische Beschwerden haben seelische 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Psychosomatic complaints have psychological causes.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steigert das allgemeine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improves general wellbeing.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medikamentös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medication / pharmaceutical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Erkrankung wird medikamentös behandelt.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illness is treated with medication.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Sprechstunde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consulting hours / surgery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Sprechstunde beginnt um neun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consulting hours begin at nine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Überweisung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referral (medical)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Hausarzt stellte eine Überweisung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GP issued a referral.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stationär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inpatient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wird stationär im Krankenhaus behandelt.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being treated as an inpatient in hospital.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ambulant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outpatient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Operation kann ambulant durchgeführt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operation can be performed on an outpatient basis.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Diagnose 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diagnosis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stellte eine klare Diagnose.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made a clear diagnosis.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umstritten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controversial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Thema ist sehr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topic is very controversial.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🔭  FORSCHUNGSMETHODEN &amp; WISSENSCHAFT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Hypothese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hypothesis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Hypothese muss durch Experimente geprüft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hypothesis must be tested through experiments.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thesis / proposition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vertritt die These, dass Bildung Armut reduziert.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proposes the thesis that education reduces poverty.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empirisch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empirical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Studie basiert auf empirischen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study is based on empirical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Methodik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methodology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Methodik der Studie ist klar beschrieben.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methodology of the study is clearly described.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Labor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laboratory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Proben werden im Labor analysiert.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samples are analysed in the laboratory.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reproduzierbar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reproducible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Ergebnisse müssen reproduzierbar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results must be reproducible.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signifikant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significant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ist statistisch signifikant.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is statistically significant.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Stichprobe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sample (statistics)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Stichprobe umfasst 1000 Personen.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sample comprises 1,000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evaluate / analyse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Daten werden sorgfältig ausgewertet.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data is carefully evaluated.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Ergebnis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result / finding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Ergebnisse überraschten die Forscher.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results surprised the researchers.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prove / demonstrate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Studien belegen den positiven Effekt.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Studies demonstrate the positive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widerlegen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refute / disprove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neue Studie widerlegte die alte Theorie.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study refuted the old theory.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Erkenntnis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insight / finding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Erkenntnis veränderte die Forschung.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finding changed the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interdisziplinär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Interdisziplinäre Forschung liefert neue Perspektiven.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 research provides new perspectives.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Grundlagenforschung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Grundlagenforschung schafft die Basis für Anwendungen.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research creates the basis for applications.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angewandte 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applied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Angewandte Forschung löst praktische Probleme.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Applied research solves practical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Durchbruch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breakthrough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wissenschaftlicher Durchbruch ist gelungen.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scientific breakthrough has been achieved.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veröffentlichen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Ergebnisse wurden in einer Fachzeitschrift veröffentlicht.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results were published in a specialist journal.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Peer Review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Paper durchlief ein strenges Peer-Review-Verfahren.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paper went through a strict peer review process.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zitieren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cite / quote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wissenschaftlichen Texten muss man korrekt zitieren.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scientific texts one must cite correctly.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entscheidend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crucial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 ist entscheidend für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is crucial for the future.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ENTWICKLUNG &amp; GLOBALE GERECHTIGKEIT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Entwicklungsländer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developing countries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Entwicklungsländern fehlt es an Infrastruktur.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Developing countries lack infrastructure.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Korruption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Korruption hemmt die wirtschaftliche Entwicklung.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Corruption hinders economic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Armut ist weltweit noch immer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poverty is still widespread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Globale Ungleichheit nimmt weiter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inequality continues to increase.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tutoring / private tuition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Nachhilfestunden helfen benachteiligten Kindern.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Tutoring helps disadvantaged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Spende hilft Kindern in Not.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donation helps children in need.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Naturkatastrophe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disaster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Naturkatastrophe leisteten viele Länder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natural disaster many countries provided assistance.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Epidemie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epidemic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Epidemie forderte viele Menschenleben.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epidemic claimed many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Bildungschance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opportunity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Gleiche Bildungschancen sind ein globales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educational opportunities are a global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Flüchtling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refugee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Millionen Flüchtlinge suchen weltweit Schutz.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Millions of refugees seek protection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Dürreperiode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 period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Lange Dürreperioden zerstören die Ernte.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 drought periods destroy the harvest.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Fördermaßnahme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support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Gezielte Fördermaßnahmen helfen Benachteiligten.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Targeted support measures help the disadvantaged.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Spendenbereitschaft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willingness to donate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Krisen steigt die Spendenbereitschaft.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crises the willingness to donate increases.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Bekämpfung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combating / fight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Bekämpfung der Armut erfordert internationale Zusammenarbeit.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Combating poverty requires international cooperation.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langfristig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Langfristige Lösungen sind nachhaltiger.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Long-term solutions are more sustainable.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Grundversorgung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provision / essential services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Sauberes Wasser gehört zur Grundversorgung.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Clean water is part of basic provision.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Ernährungssicherheit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Ernährungssicherheit ist ein Menschenrecht.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security is a human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Migrationsbewegung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migratory movement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Klimawandel löst neue Migrationsbewegungen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change triggers new migratory movements.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humanitäre 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humanitarian aid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Humanitäre Hilfe erreicht oft erst spät die Betroffenen.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Humanitarian aid often only reaches those affected 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Weltgesundheitsorganisation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Health Organization (WHO)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WHO koordiniert die globale Gesundheitspolitik.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WHO coordinates global health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effektiv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Maßnahmen waren effektiv.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measures were effective.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🗳️  DEMOKRATIE &amp; POLITISCHE PROZESSE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vote / ballot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der Abstimmung gewann der Vorschlag.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vote the proposal won.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Referendum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referendum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Referendum entschied über den EU-Austritt.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referendum decided on the EU exit.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Volksabstimmung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popular vote / plebiscite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Volksabstimmung ist direkte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popular vote is direct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Opposition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Opposition kritisierte den Gesetzesentwurf.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opposition criticised the draft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Gesetzesentwurf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draft law / bill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Gesetzesentwurf wird im Parlament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draft law is being discussed in parliament.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Wahlrecht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vote / electoral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Wahlrecht gilt für alle Bürger ab 18.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vote applies to all citizens from 18.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Wahlbeteiligung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voter turnout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Wahlbeteiligung ist gesunken.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Voter turnout has fallen.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Kandidat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candidate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Drei Kandidaten bewerben sich um das Amt.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Three candidates are standing for the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Legislaturperiode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legislative period / term of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Legislaturperiode dauert vier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legislative period lasts four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opinion / expression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Meinungsfreiheit ist in einer Demokratie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expression is essential in a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Versammlungsfreiheit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assembly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Demonstrationsrecht schützt die Versammlungsfreiheit.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demonstrate protects freedom of assembly.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Pressefreiheit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the press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Pressefreiheit ist ein Kennzeichen offener Gesellschaften.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the press is a hallmark of open societies.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Gewaltenteilung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separation of powers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Gewaltenteilung verhindert Machtmissbrauch.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Separation of powers prevents abuse of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Rechtsstaat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constitutional state / rule of law state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Rechtsstaat gilt das Gesetz für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constitutional state the law applies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constitution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Verfassung schützt die Grundrechte.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constitution protects fundamental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Bundestag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Bundestag (German federal parliament)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Bundestag wählt den Bundeskanzler.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Bundestag elects the Federal Chancellor.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Bundesrat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Bundesrat (German federal council)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Bundesrat vertritt die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Bundesrat represents the federal states.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Regierungskoalition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governing coalition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Regierungskoalition einigte sich auf einen Kompromiss.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governing coalition agreed on a compromise.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Kompromiss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compromise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Kompromiss ist keine Einigung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compromise no agreement is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Bürgerinitiative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citizens' initiative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Bürgerinitiative fordert mehr Radwege.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citizens' initiative is demanding more cycle paths.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flexibel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Flexible Arbeitszeiten sind beliebt.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Flexible working hours are popular.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📺  KULTUR &amp; MEDIENKONSUM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Streaming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hat die Mediennutzung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has changed media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Medienkritik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criticism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Medienkritik ist wichtig für die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criticism is important for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Echokammer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echo chamber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Netzwerke können Echokammern schaffen.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networks can create echo chambers.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Filterblase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filter bubble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Algorithmen erzeugen Filterblasen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Algorithms create filter bubbles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viral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viral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Video ist über Nacht viral gegangen.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video went viral overnight.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Clickbait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clickbait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Überschriften sind reiner Clickbait.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headlines are pure clickbait.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Hassrede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Hassrede im Netz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 on the internet is punishable.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Desinformation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Desinformation gefährdet die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 endangers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Medienkompetenz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literacy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Medienkompetenz muss in der Schule gelehrt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literacy must be taught in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Influencer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 haben großen Einfluss auf Jugendliche.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Influencers have great influence on young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Podcast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podcast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Podcasts erfreuen sich wachsender Beliebtheit.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Podcasts are enjoying growing popularity.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Abonnement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Abonnement kostet monatlich neun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subscription costs nine euros per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Nutzungsdauer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usage time / screen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tägliche Nutzungsdauer von Smartphones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daily usage time of smartphones is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dieser Plattform teilen Millionen Nutzer Inhalte.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this platform millions of users share content.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Plattform-Algorithmen bestimmen, was wir 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algorithms determine what we see.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Reichweite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Große Reichweite macht Einfluss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Large reach makes influence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Urheberrecht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copyright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Urheberrecht schützt kreative Werke.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Copyright protects creative works.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Privatsphäre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Netz gibt man oft unbewusst die Privatsphäre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internet one often unconsciously gives up privacy.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interaktiv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interactive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Interaktive Medien fördern die Beteiligung.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Interactive media promote participation.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Aufmerksamkeitsökonomie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attention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Aufmerksamkeitsökonomie ist Zeit 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attention economy time is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transparent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Transparente Prozesse schaffen Vertrauen.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Transparent processes create trust.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✈️  REISEN &amp; TOURISMUS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Massentourismus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tourism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Massentourismus schadet manchen Regionen.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tourism harms some regions.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nachhaltiger 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tourism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Nachhaltiger Tourismus schont die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tourism protects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Reiseziel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destination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Lieblingsreiseziel ist Italien.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favourite destination is Italy.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Unterkunft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accommodation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suchen eine günstige Unterkunft.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looking for affordable accommodation.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Auslandsaufenthalt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stay abroad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Auslandsaufenthalt verbessert Sprachkenntnisse.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stay abroad improves language skills.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Visum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die Einreise brauche ich ein Visum.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visa to 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Reisekrankenversicherung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Reisekrankenversicherung ist empfehlenswert.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health insurance is recommended.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Sehenswürdigkeit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sight / tourist attraction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bekannteste Sehenswürdigkeit ist der Eiffelturm.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best-known sight is the Eiffel Tower.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Reisewarnung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warning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Auswärtige Amt gab eine Reisewarnung heraus.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Foreign Office issued a travel warning.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Kulturaustausch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Reisen fördert den Kulturaustausch.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promotes cultural exchange.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Hostel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hostel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Backpacker übernachten im Hostel.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backpackers stay in hostels.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Rucksacktourismus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backpacking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Rucksacktourismus ist günstig und abenteuerlich.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Backpacking is cheap and adventurous.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Pauschalreise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package holiday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Pauschalreise ist oft stressfreier.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package holiday is often less stressful.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Reisebüro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agency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buchte die Reise im Reisebüro.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booked the trip at the travel agency.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Selbstverpflegung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self-catering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Selbstverpflegung spart man beim 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self-catering one saves money on food.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Halbpension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half board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bietet Halbpension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offers half board.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Jetlag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jet lag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Langstreckenflug litt sie unter Jetlag.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long-haul flight she suffered from jet lag.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Reisepass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Reisepass muss noch mindestens sechs Monate gültig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passport must still be valid for at least six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Gepäck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luggage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Gepäck darf maximal 20 Kilo wiegen.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luggage may weigh a maximum of 20 kilos.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Verspätung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Flug hatte drei Stunden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flight was three hours 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kontrovers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controversial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Entscheidung war kontrovers.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decision was controversial.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🏃  SPORT, FREIZEIT &amp; HOBBYS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Leistungssport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Leistungssport erfordert totale Hingabe.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 sport requires total dedication.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Breitensport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participation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Breitensport ist für die Volksgesundheit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participation sport is important for public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Mannschaft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Mannschaft trainiert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 trains daily.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Turnier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tournament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Turnier spielen zwölf Teams.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Twelve teams are playing at the tournament.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Wettkampf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competition / contest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Wettkampf war sehr intensiv.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competition was very intense.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Ausdauer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endurance / stamina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Marathon erfordert viel Ausdauer.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Marathon requires a great deal of stamina.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Disziplin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discipline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Disziplin gibt es keinen sportlichen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discipline there is no sporting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trainieren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train / practise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trainiert sechsmal pro Woche.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trains six times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Trainer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coach / trainer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Trainer analysierte die Leistung.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coach analysed the performance.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Fitness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fitness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Regelmäßige Bewegung hält die Fitness aufrecht.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Regular exercise maintains fitness.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Ehrenamt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honorary position / volunteering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Ehrenamt im Sport ist unersetzlich.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Volunteering in sport is irreplaceable.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club / association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seit Jahren Mitglied im Fußballverein.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been a member of the football club for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Mitgliedschaft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membership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Mitgliedschaft im Verein kostet 50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Membership of the club costs 50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Olympischen Spiele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Olympic Games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Olympischen Spiele finden alle vier Jahre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Olympic Games take place every four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Weltmeisterschaft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championship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Weltmeisterschaft ist der Höhepunkt des Sports.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world championship is the high point of the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Rekord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stellte einen neuen Weltrekord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set a new world record.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 / achievement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sportliche Leistung ist bewundernswert.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sporting performance is admirable.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Sportgericht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 tribunal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Sportgericht verhängte eine Sperre.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sports tribunal imposed a ban.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Doping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ist im Sport streng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 strictly prohibited in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Amateursport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amateur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Amateursport ist der Grundstein des Leistungssports.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Amateur sport is the foundation of competitive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 Entwicklung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development is the goal.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🥗  ERNÄHRUNG &amp; GESUNDER LEBENSSTIL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ausgewogene Ernährung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balanced diet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ausgewogene Ernährung ist die Basis der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balanced diet is the basis of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Nährstoff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nutrient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Vitamine sind wichtige Nährstoffe.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Vitamins are important nutrients.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Übergewicht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overweight / obesity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Übergewicht erhöht das Risiko für viele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Overweight increases the risk of many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Kaloriengehalt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calorie content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Kaloriengehalt sollte auf der Verpackung 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calorie content should be on the packaging.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Lebensmittelkennzeichnung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labelling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Klare Lebensmittelkennzeichnung schützt Verbraucher.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food labelling protects consumers.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biologisch angebaut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organically grown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Biologisch angebaute Produkte sind teurer.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Organically grown products are more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Ernährungsweise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dietary habits / way of eating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vegetarische Ernährungsweise ist gesund.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vegetarian dietary habit is healthy.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Lebensmittelskandal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scandal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Lebensmittelskandal erschütterte die Branche.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scandal shook the industry.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Lebensmittelverschwendung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waste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Lebensmittelverschwendung ist ein globales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waste is a global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Nahrungsergänzung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dietary supplement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Nahrungsergänzungsmittel ersetzen keine gesunde Ernährung.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Dietary supplements do not replace a healthy diet.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Veganismus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Veganismus liegt im Trend.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Veganism is trending.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Vegetarismus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Vegetarismus reduziert den ökologischen Fußabdruck.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Vegetarianism reduces the ecological footprint.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Fastfoodkultur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food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Fastfoodkultur ist weit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food culture is widespread.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saisonal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seasonal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Saisonal und regional einkaufen schont die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Buying seasonally and locally is kind to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regional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/ locally produced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Regionale Produkte unterstützen die lokale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products support the local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Essgewohnheit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eating habit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Essgewohnheiten sind kulturell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Eating habits are culturally shaped.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Zutat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ingredient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Zutaten sind auf der Verpackung angegeben.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ingredients are stated on the packaging.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Konservierungsstoff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preservative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Produkte enthalten Konservierungsstoffe.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products contain preservatives.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laktoseintolerant / glutenintolerant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intolerant (food)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laktoseintolerant.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lactose intolerant.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Ernährung fördert das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nutrition promotes wellbeing.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🏛️  ARCHITEKTUR &amp; KULTURERBE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Baudenkmal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architectural monument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Baudenkmal steht unter Schutz.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architectural monument is protected.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Restaurierung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restoration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Restaurierung des Doms dauert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restoration of the cathedral takes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Fassade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Fassade des Gebäudes wird renoviert.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facade of the building is being renovated.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Grundriss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floor plan / layout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Grundriss des Hauses ist ungewöhnlich.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plan of the house is unusual.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architectural 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Baustil ist typisch für das Barock.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architectural style is typical of the Baroque.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Mittelalter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Middle Ages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Kathedralen stammen aus dem Mittelalter.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cathedrals date from the Middle 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Gotik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Gothic (architecture)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Gotik ist durch spitze Bögen gekennzeichnet.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Gothic is characterised by pointed arches.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Barock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Baroque (style)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Barock ist für seine Pracht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Baroque is known for its splendour.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Welterbe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Schloss Neuschwanstein ist Welterbe.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Neuschwanstein Castle is a World Heritage site.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Denkmalpflege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conservation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Denkmalpflege schützt historische Substanz.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conservation protects historic fabric.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rekonstruieren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reconstruct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zerstörte Gebäude wurde rekonstruiert.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destroyed building was reconstructed.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cityscape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Stadtbild prägt das Lebensgefühl.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cityscape shapes the feeling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Stadtplaner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planner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Stadtplaner entwarf ein neues Konzept.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urban planner designed a new concept.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 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build sustainably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 bauen schont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sustainably conserves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barrierefreiheit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Barrierefreiheit ist im öffentlichen Bau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is mandatory in public buildings.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renovation / refurbishment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Sanierung des alten Stadtteils ist abgeschlossen.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refurbishment of the old district is complete.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Abriss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demolition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Abriss des alten Gebäudes ist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demolition of the old building is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Ensemble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ensemble / complex of buildings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historische Ensemble wird unter Schutz 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historic ensemble is being placed under protection.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Architekt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Architekt gewann einen internationalen Preis.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 won an international prize.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Entwurf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design / draft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Entwurf des neuen Museums ist beeindruckend.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design of the new museum is impressive.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📲  SOZIALE MEDIEN &amp; DIGITALE 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Profil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profile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Profil hat Millionen Follower.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profile has millions of followers.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share (content)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teile diesen Beitrag weiter.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share this post.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Hunderte Menschen kommentierten das Video.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Hundreds of people commented on the video.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folgen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follow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folge ihrem Account seit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been following her account for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Hashtag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hashtag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dem richtigen Hashtag erhöhst du die Reichweite.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right hashtag you increase your reach.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Content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Qualitätvoller Content zieht Nutzer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Quality content attracts users.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Reichweite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reach / coverage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Reichweite des Beitrags ist enorm.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reach of the post is enormous.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viral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Meme ist viral gegangen.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meme has gone viral.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troll (internet)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Trolle verbreiten Hass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Trolls spread hatred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Cybermobbing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cyberbullying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Cybermobbing ist ein ernstes Problem unter Jugendlichen.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Cyberbullying is a serious problem among young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Identität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identity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hat eine digitale Identität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has a digital identity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Datenmissbrauch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misuse / data abuse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Datenmissbrauch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misuse is punishable.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Verschlüsselung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encryption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Ende-zu-Ende-Verschlüsselung schützt Nachrichten.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End-to-end encryption protects messages.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Privatsphäre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Netz ist die Privatsphäre oft nicht geschützt.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 is often not protected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Nutzerkonto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user account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Schütze dein Nutzerkonto mit einem sicheren Passwort.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 your user account with a secure password.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Datenschutz ist ein Grundrecht in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is a fundamental right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Fußabdruck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footprint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hinterlässt im Netz einen digitalen Fußabdruck.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leaves a digital footprint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anonym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anonymous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Nutzer posten anonym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users post anonymously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Netiquette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netiquette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Netiquette regelt den respektvollen Umgang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Netiquette regulates respectful interaction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Algorithmus filtert relevante Inhalte.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algorithm filters relevant content.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🎭  EMOTIONEN &amp; PSYCHOLOGISCHE KONZEPTE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Angst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anxiety / fear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Angst kann lähmen oder motivieren.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Fear can paralyse or motivate.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Freude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joy / happiness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Freude über den Erfolg war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joy at the success was great.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Neid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Neid ist ein natürliches, aber destruktives Gefühl.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Envy is a natural but destructive feeling.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Eifersucht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jealousy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Eifersucht kann Beziehungen zerstören.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Jealousy can destroy relationships.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rage / anger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Unkontrollierte Wut führt zu Konflikten.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Uncontrolled rage leads to conflicts.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Scham ist ein soziales Gefühl.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Shame is a social emotion.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Schuldbewusstsein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sense of guilt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starkes Schuldbewusstsein kann belasten.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sense of guilt can be a burden.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Empathie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Empathie ist die Basis jeder guten Beziehung.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 is the basis of every good relationship.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Mitgefühl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Mitgefühl zeigt echtes menschliches Interesse.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Compassion shows genuine human interest.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Positives Denken fördert das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Positive thinking promotes wellbeing.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Selbstwahrnehmung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self-perception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Unsere Selbstwahrnehmung ist oft verzerrt.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self-perception is often distorted.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Selbstwertgefühl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self-esteem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gesundes Selbstwertgefühl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healthy self-esteem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Frustration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frustration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Frustration entsteht, wenn Ziele nicht erreicht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Frustration arises when goals are not achieved.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Enttäuschung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disappointment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Enttäuschung nach der Niederlage war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disappointment after the defeat was great.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Begeisterung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enthusiasm / excitement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Begeisterung ist ansteckend.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enthusiasm is infectious.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Gelassenheit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composure / equanimity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Gelassenheit hilft in schwierigen Situationen.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Composure helps in difficult situations.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Resilienz ist die Fähigkeit, Krisen zu überstehen.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is the ability to survive crises.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Burnout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ist eine ernsthafte Erschöpfungserkrankung.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is a serious exhaustion disorder.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Optimismus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optimism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Optimismus ist lernbar.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Optimism can be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Pessimismus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pessimism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Chronischer Pessimismus ist ungesund.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 pessimism is unhealthy.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💰  FINANZEN &amp; WIRTSCHAFT VERTIEFT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Bruttoinlandsprodukt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gross domestic product (GDP)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BIP ist ein Maßstab für den Wohlstand.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GDP is a measure of prosperity.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 Inflation mindert die Kaufkraft.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inflation reduces purchasing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Deflation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Deflation signalisiert wirtschaftliche Schwäche.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Deflation signals economic weakness.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Leitzins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key interest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EZB senkte den Leitzins.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ECB lowered the key interest rate.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Zentralbank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central bank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Zentralbank steuert die Geldpolitik.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central bank controls monetary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Haushaltsdefizit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budget deficit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Haushaltsdefizit muss abgebaut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budget deficit must be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Staatsschulden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debt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Staatsschulden sind auf einem Rekordniveau.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debt is at a record level.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Steuererhöhung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increase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Steuererhöhung traf vor allem mittlere Einkommen.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increase hit middle incomes in particular.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Subvention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subsidy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Subventionen stützen die Landwirtschaft.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Subsidies support agriculture.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Mindestlohn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wage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Mindestlohn wurde auf 12 Euro angehoben.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minimum wage was raised to 12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Tarifgehalt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collectively agreed salary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Tarifgehalt gilt für alle Branchenbeschäftigten.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collectively agreed salary applies to all sector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Gewerkschaft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union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Gewerkschaft verhandelte einen neuen Tarifvertrag.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union negotiated a new collective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Beschäftigten traten in den Streik.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employees went on strike.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Insolvenz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insolvency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meldete Insolvenz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filed for insolvency.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merger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Fusion der zwei Banken war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merger of the two banks was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Kapital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Kapital wird in neue Technologien investiert.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is being invested in new technologies.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Kredit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loan / credit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nahm einen Kredit für das Haus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took out a loan for the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Zinssatz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interest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Zinssatz beeinflusst die Nachfrage nach Krediten.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interest rate influences the demand for loans.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Aktie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 / stock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Aktie stieg gestern um fünf Prozent.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share rose five per cent yesterday.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Investment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investment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Investment in erneuerbare Energien lohnt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investment in renewable energies is worthwhile.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📚  SPRACHEN LERNEN &amp; METHODIK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Sprachkompetenz ist auf sehr hohem Niveau.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language competence is at a very high level.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Lerntechnik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technique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Lerntechniken machen das Lernen effizienter.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learning techniques make learning more efficient.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Sprachniveau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Welches Sprachniveau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language level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Referenzrahmen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framework of reference (CEFR)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Europäische Referenzrahmen definiert Sprachniveaus.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European Framework of Reference defines language levels.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Immersion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Immersionsprogramme beschleunigen den Spracherwerb.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Immersion programmes accelerate language acquisition.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Sprachlabor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laboratory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Sprachlabor übt man Aussprache.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language laboratory one practises pronunciation.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pronunciation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Aussprache ist wichtig für die Kommunikation.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pronunciation is important for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Wortschatz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vocabulary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Täglich neue Wörter lernen erweitert den Wortschatz.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new words daily expands vocabulary.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Grammatik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Grammatik versteht man keine Sprache tief.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grammar one cannot understand a language deeply.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Leseverstehen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reading comprehension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Leseverstehen wird durch viel Lesen verbessert.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Reading comprehension is improved by reading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Hörverstehen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listening comprehension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Podcast-Hören trainiert das Hörverstehen.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Listening to podcasts trains listening comprehension.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Sprachbarriere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barrier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Sprachbarrieren können Missverständnisse verursachen.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barriers can cause misunderstandings.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mehrsprachig aufwachsen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grow up multilingual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Mehrsprachig aufgewachsene Kinder haben Vorteile.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who grow up multilingual have 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Muttersprachler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native speaker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Muttersprachler kann die Aussprache korrigieren.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native speaker can correct the pronunciation.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Übersetzung erfasst den Sinn.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translation captures the meaning.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Missverständnis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misunderstanding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Sprachliche Missverständnisse lassen sich vermeiden.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misunderstandings can be avoided.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Fremdsprache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Fremdsprachen öffnen berufliche Türen.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languages open professional doors.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Sprachaustausch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Sprachaustausch lernt man authentisch.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language exchange one learns authentically.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Sprachzertifikat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Sprachzertifikat beweist die Kompetenz.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language certificate proves competence.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flüssig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fluent / fluently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spricht fließend Arabisch und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speaks Arabic and German fluently.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🌡️  KLIMAWANDEL &amp; ÖKOLOGISCHE KRISE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warming / climate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Klimaerwärmung gefährdet die Artenvielfalt.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warming endangers biodiversity.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Treibhauseffekt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Treibhauseffekt verstärkt sich durch CO2.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greenhouse effect is intensified by CO2.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CO2-Emissionen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 emissions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CO2-Emissionen müssen auf null reduziert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 emissions must be reduced to zero.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ökologische Fußabdruck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ecological footprint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kann seinen ökologischen Fußabdruck verkleinern.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can reduce their ecological footprint.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Klimaneutralität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neutrality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 2050 soll Europa klimaneutral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 2050 Europe is to be climate-neutral.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erneuerbare Energien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Erneuerbare Energien ersetzen fossile Brennstoffe.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 replace fossil fuels.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Energiewende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transition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Energiewende ist politisch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energy transition is politically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Klimaschutz ist eine globale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protection is a global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Biodiversität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Biodiversität ist für das Ökosystem lebenswichtig.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is vital for the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Artensterben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extinction of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Artensterben bedroht das globale Ökosystem.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extinction of species threatens the global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Entwaldung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deforestation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Entwaldung zerstört wichtige Lebensräume.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Deforestation destroys important habitats.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Meeresspiegel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steigende Meeresspiegel bedroht Küstenregionen.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rising sea level threatens coastal regions.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Hitzewelle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heatwave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Hitzewellen werden durch den Klimawandel häufiger.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Heatwaves are becoming more frequent due to climate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Extremwetter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weather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Extremwetterereignisse nehmen weltweit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weather events are increasing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Klimaflüchtling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refugee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Klimaflüchtlinge verlassen ihre Heimat wegen Naturkatastrophen.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refugees leave their homeland because of natural disasters.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muss in allen Lebensbereichen gelten.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must apply in all areas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Kreislaufwirtschaft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circular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Kreislaufwirtschaft minimiert Abfall.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circular economy minimises waste.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Pariser Klimavertrag ist ein wichtiger Schritt.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Paris Climate Agreement is an important step.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Klimakonferenz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conference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Klimakonferenz wurde über Ziele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climate conference goals were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Fossilenergie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Fossilenergie muss durch erneuerbare Energien ersetzt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 energy must be replaced by renewable energies.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🗣️  INTERKULTURELLE KOMMUNIKATION &amp; KONFLIKTE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Missverständnis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misunderstanding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Missverständnisse entstehen oft unbewusst.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misunderstandings often arise unconsciously.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Klischee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 / stereotype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Klischees erschweren das gegenseitige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Clichés hinder mutual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Ethnozentrismus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ethnocentrism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Ethnozentrismus verhindert echtes interkulturelles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Ethnocentrism prevents genuine intercultural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Kommunikationsbarriere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communication barrier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Sprachliche Barrieren sind nur eine Form der Kommunikationsbarriere.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barriers are only one form of communication barrier.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Tabu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taboo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in einer Kultur normal ist, kann in einer anderen ein Tabu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normal in one culture can be a taboo in another.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Gesten haben in verschiedenen Kulturen verschiedene Bedeutungen.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Gestures have different meanings in different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Blickkontakt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eye contact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Blickkontakt ist kulturell unterschiedlich bewertet.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Eye contact is assessed differently across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Hierarchie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hierarchy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manchen Kulturen ist Hierarchie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some cultures hierarchy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Individualismus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individualism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Westliche Gesellschaften betonen Individualismus.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Western societies emphasise individualism.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Kollektivismus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kollektivistischen Kulturen steht die Gruppe im Vordergrund.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collectivist cultures the group takes priority.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Gastfreundschaft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Gastfreundschaft ist in vielen Kulturen heilig.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Hospitality is sacred in many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Zeitbegriff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concept of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Zeitbegriff unterscheidet sich stark zwischen Kulturen.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concept of time differs greatly between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Anpassung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adaptation / adjustment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Anpassung an neue Kulturen erfordert Offenheit.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Adaptation to new cultures requires openness.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Akzeptanz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acceptance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Gegenseitige Akzeptanz ist Grundlage des Zusammenlebens.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Mutual acceptance is the basis of living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Respekt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Respekt ist universell, aber kulturell verschieden ausgedrückt.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Respect is universal but expressed differently across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Vorurteil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Vorurteile lassen sich durch Begegnung abbauen.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Prejudices can be reduced through encounter.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interkulturelle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 Kompetenz ist im Beruf sehr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competence is very much in demand at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Kulturschock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shock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Kulturschock ist am Anfang oft normal.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shock is often normal at the beginning.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Akkulturation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acculturation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Akkulturation beschreibt die Anpassung an eine neue 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Acculturation describes adaptation to a new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Verständigung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communication / understanding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Verständigung ist möglich, auch ohne gemeinsame 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Communication is possible even without a common language.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🔨  STRAFRECHT &amp; JUSTIZ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Straftat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offence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Straftat muss zur Anzeige gebracht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criminal offence must be reported.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Täter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perpetrator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Täter wurde gefasst und verurteilt.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perpetrator was caught and convicted.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Opfer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victim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Opfer erhielt Entschädigung.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victim received compensation.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Anzeige erstatten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file a report / press charges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erstattete sofort Anzeige bei der Polizei.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immediately filed a report with the police.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punishment / sentence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Strafe muss verhältnismäßig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punishment must be proportionate.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probation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kam mit einer Bewährungsstrafe davon.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got away with a suspended sentence.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Untersuchungshaft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pre-trial detention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sitzt in Untersuchungshaft.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in pre-trial detention.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Freispruch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acquittal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Angeklagte erhielt einen Freispruch.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accused received an acquittal.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guilt / debt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Schuld wurde eindeutig nachgewiesen.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guilt was clearly proven.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unschuldig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innocent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beteuerte, unschuldig zu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insisted that he was innocent.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Zeugenaussage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witness statement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Zeugenaussage war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witness statement was decisive.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Angeklagte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accused / defendant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Angeklagte schwieg vor Gericht.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accused was silent in court.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Richter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Richter verkündete das Urteil.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judge pronounced the verdict.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Staatsanwaltschaft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prosecutor's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Staatsanwaltschaft erhob Anklage.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public prosecutor's office brought charges.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assistance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Rechtshilfe ist oft nötig.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legal assistance is often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Gerichtsverfahren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court proceedings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Gerichtsverfahren dauerte zwei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court proceedings lasted two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Berufung einlegen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legte Berufung gegen das Urteil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appealed against the verdict.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Gesetz verletzen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break the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das Gesetz verletzt, muss Strafe zahlen.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Whoever breaks the law must pay a penalty.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Rechtsordnung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Rechtsordnung schützt alle 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legal system protects all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Strafverfolgung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prosecution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Strafverfolgung muss unparteiisch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prosecution must be impartial.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KREATIVITÄT &amp; KUNSTPRODUKTION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Kunstwerk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 of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Kunstwerk wurde für eine Million verkauft.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 of art was sold for a million.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Gemälde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painting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Gemälde hängt im Louvre.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painting hangs in the Louvre.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Skulptur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sculpture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Skulptur wurde aus Marmor gehauen.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sculpture was hewn from marble.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exhibition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Ausstellung zog Tausende Besucher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exhibition attracted thousands of visitors.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Museum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museum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Museum zeigt moderne Kunst.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 shows modern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Künstler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Künstler wurde international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artist became internationally known.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Galerie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gallery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Galerie eröffnet morgen.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gallery opens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Kreativität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Kreativität lässt sich nicht erzwingen.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Creativity cannot be forced.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Inspiration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inspiration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 ist eine große Inspirationsquelle.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is a great source of inspiration.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Künstler entwickelt seinen eigenen Stil.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artist develops their own style.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motif / subject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Hauptmotiv des Gemäldes ist die Natur.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main motif of the painting is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Technik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beherrscht verschiedene Maltechniken.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masters various painting techniques.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 / opus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 Gesamtwerk umfasst hundert Gemälde.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 complete works comprise a hundred paintings.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critique /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Kritik war gemischt.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review was mixed.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Avantgarde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avant-garde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Avantgarde bricht mit Traditionen.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avant-garde breaks with traditions.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abstrakt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Abstrakte Kunst ist schwerer zu deuten.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Abstract art is harder to interpret.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expressiv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Malstil ist sehr expressiv.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painting style is very expressive.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Selbstporträt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self-portrait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Selbstporträt zeigt den Künstler bei der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self-portrait shows the artist at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Vernissage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opening / vernissage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Zur Vernissage kamen viele Gäste.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guests came to the opening.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Kunstmarkt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Kunstmarkt ist international.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 market is international.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🎬  THEATER, FILM &amp; DARSTELLENDE KUNST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Aufführung war ausverkauft.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performance was sold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Regisseur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director (film/theatre)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Regisseur gewann einen Filmpreis.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director won a film award.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Hauptrolle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 role / lead role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spielte die Hauptrolle brillant.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played the lead role brilliantly.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supporting role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Auch Nebenrollen sind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Supporting roles are also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Drehbuch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screenplay / script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Drehbuch wurde mehrfach umgeschrieben.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screenplay was rewritten several times.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Schauspieler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Schauspieler überzeugte vollständig.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actor was completely convincing.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Ensemble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ensemble / 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Ensemble spielte hervorragend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ensemble played together excellently.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Inszenierung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production / staging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Inszenierung war sehr modern.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production was very modern.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Bühnenbild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stage set / scenery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Bühnenbild war spektakulär.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stage set was spectacular.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Regie führen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führte Regie bei mehreren Filmen.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directed several films.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Filmpreis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 prize / film award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erhielt mehrere Filmpreise.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received several film awards.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Kinofilm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cinema film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Kinofilm zog Millionen Zuschauer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cinema film attracted millions of viewers.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Dokumentation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documentary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Dokumentation zeigt das Leben der Wale.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documentary shows the life of whales.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Publikum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audience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Publikum reagierte begeistert.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audience reacted enthusiastically.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Premiere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premiere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Zur Premiere kamen viele Stars.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stars came to the premiere.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Rezension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review / critique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Rezension in der Zeitung war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review in the newspaper was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authentisch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authentic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Schauspieler wirkte sehr authentisch.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actor seemed very authentic.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fesselnd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gripping / captivating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Film war von Anfang bis Ende fesselnd.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was gripping from beginning to 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Soundtrack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soundtrack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Soundtrack des Films ist unvergesslich.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soundtrack of the film is unforgettable.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Filmkritik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 criticism / film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Filmkritik lobt die Kameraarbeit.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review praises the camera work.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🎵  MUSIK &amp; MUSIKBRANCHE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Komposition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Komposition ist sehr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composition is very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Komponist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composer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Komponist schrieb die Oper in drei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composer wrote the opera in three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Konzert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Konzert war ein voller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concert was a complete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Orchester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orchestra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Orchester spielte Beethoven.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orchestra played Beethoven.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Dirigent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conductor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Dirigent trat nach zwanzig Jahren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conductor retired after twenty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rehearsal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Proben dauern täglich sechs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rehearsals last six hours daily.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Rhythmus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rhythm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Rhythmus bestimmt den Charakter der Musik.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rhythm determines the character of the music.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Melodie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melody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Melodie ist sehr eingängig.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melody is very catchy.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Harmonie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harmony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Harmonien verleihen der Musik Tiefe.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Harmonies give music depth.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improvisieren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improvise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Jazzmusiker improvisieren häufig.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Jazz musicians often improvise.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Genre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welchem Genre ist diese Band tätig?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genre does this band operate 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Plattenindustrie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record industry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Plattenindustrie hat sich stark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record industry has changed greatly.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Streaming-Dienst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Streaming-Dienste haben den Musikkonsum revolutioniert.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services have revolutionised music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Album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album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neue Album erscheint nächsten Monat.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album is released next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Lied wurde ein internationaler Hit.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song became an international hit.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Tournee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Band ist gerade auf Tournee.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band is currently on tour.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Musikfestival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 festival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Musikfestival zieht Hunderttausende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music festival attracts hundreds of thousands.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Livemusik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live music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Livemusik hat eine besondere Energie.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Live music has a special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recording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Aufnahme entstand im professionellen Studio.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recording was made in a professional studio.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musikalisch begabt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musically talented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außerordentlich musikalisch begabt.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extraordinarily musically talented.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📖  LITERATUR &amp; LITERARISCHE GENRES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Roman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Roman spielt im 19. Jahrhundert.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novel is set in the 19th century.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Erzählung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 story / narrative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Erzählung ist sehr bewegend.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short story is very moving.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Gedicht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Gedicht stammt von Goethe.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poem is by Goethe.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Lyrik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lyric poetry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Lyrik erfordert besondere Sprachsensibilität.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Lyric poetry requires particular linguistic sensitivity.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Drama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drama / play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Drama wurde 1780 uraufgeführt.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drama received its premiere in 1780.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Erzählperspektive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narrative perspective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Erzählperspektive beeinflusst die Wirkung.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narrative perspective influences the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Protagonist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protagonist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Protagonist entwickelt sich im Laufe des Romans.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protagonist develops in the course of the novel.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Antagonist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antagonist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Antagonist gibt es keinen Konflikt.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an antagonist there is no conflict.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Erzähler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narrator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Erzähler ist nicht identisch mit dem Autor.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narrator is not identical with the author.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Handlungsstrang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plot thread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Roman hat mehrere Handlungsstränge.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novel has several plot threads.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Höhepunkt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climax / high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Höhepunkt des Romans ist sehr dramatisch.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climax of the novel is very dramatic.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Metapher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metaphor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Metaphern machen Texte lebendiger.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Metaphors make texts more vivid.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Symbol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symbol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Herz ist ein Symbol für Liebe.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heart is a symbol of love.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Kontext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context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historische Kontext ist wichtig für das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historical context is important for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interpretieren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interpret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Literarische Texte muss man interpretieren.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Literary texts must be interpreted.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analysieren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analyse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Literaturkurs analysieren wir Romane.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literature course we analyse novels.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Biografie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biography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Biografie des Autors beeinflusste sein 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author's biography influenced his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zeitgenössisch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Zeitgenössische Literatur spiegelt aktuelle Themen wider.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 literature reflects current topics.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Satire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Satire kritisiert gesellschaftliche Missstände.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Satire criticises social grievances.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Ironie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irony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Ironie ist ein wichtiges Stilmittel.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Irony is an important stylistic device.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💻  DIGITALE BERUFSFELDER &amp; NEW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Homeoffice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 office / working from home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Homeoffice ist seit der Pandemie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from home has been widespread since the pandemic.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hybride 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hybrid working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Hybrides Arbeiten kombiniert Büro und Homeoffice.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Hybrid working combines office and home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Flexibilität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Flexibilität ist in modernen Berufen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Flexibility is important in modern professions.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Work-Life-Balance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Work-Life-Balance schützt vor Burnout.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work-life balance protects against burnout.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agile 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agile working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Agile Methoden werden in IT-Projekten genutzt.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Agile methods are used in IT projects.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Projektmanagement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Gutes Projektmanagement sichert den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project management ensures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Deadline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deadline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Deadline für das Projekt ist Freitag.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deadline for the project is Friday.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Meeting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tägliche Meeting dauert 15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daily meeting lasts 15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Videokonferenz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video conference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Videokonferenzen ersetzen oft Dienstreisen.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Video conferences often replace business trips.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Netzwerk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 (professional)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gutes berufliches Netzwerk ist Gold 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professional network is worth its weight in gold.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Freelancing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freelancing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Freelancing bietet Freiheit, aber auch Unsicherheit.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Freelancing offers freedom but also uncertainty.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Freiberufler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freelancer / self-employed professional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Freiberufler ist man für seine Steuern selbst verantwortlich.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freelancer one is responsible for one's own taxes.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Arbeitszeitflexibilisierung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flexible working hours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Arbeitszeitflexibilisierung hilft Familien.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Flexible working hours help families.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digitale Nomadentum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nomadism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Digitales Nomadentum ermöglicht ortsunabhängiges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nomadism enables location-independent 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Gehaltsverhandlung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salary negotiation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der Gehaltsverhandlung sollte man gut vorbereitet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be well prepared for the salary negotiation.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Kündigung einreichen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hand in one's notice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reichte die Kündigung ohne neuen Job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handed in his notice without a new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Elternzeit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leave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nimmt nach der Geburt Elternzeit.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taking parental leave after the birth.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Jobsharing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sharing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Jobsharing ermöglicht Teilzeit auf einer Vollzeitstelle.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sharing makes part-time possible on a full-time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Weiterqualifizierung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 qualification / upskilling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Weiterqualifizierung sichert die Beschäftigungsfähigkeit.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 qualification secures employability.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Beschäftigungsfähigkeit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Lebenslange Bildung erhält die Beschäftigungsfähigkeit.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Lifelong learning maintains employability.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SOZIALSTAAT &amp; SOZIALE 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Sozialstaat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welfare state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Sozialstaat schützt Bürger in Notlagen.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welfare state protects citizens in emergencies.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Sozialversicherung umfasst Rente und Krankenversicherung.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insurance includes pension and health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Rentenversicherung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pension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die Rentenversicherung zahlt man monatlich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pays into pension insurance monthly.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Arbeitslosengeld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unemployment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Arbeitslosengeld sichert das Existenzminimum.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Unemployment benefit secures the subsistence minimum.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Jobcenter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Jobcenter hilft bei der Arbeitsvermittlung.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centre helps with job placement.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income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Grundsicherung richtet sich an Menschen ohne Einkommen.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income support is aimed at people without income.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Mindestunterhalt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maintenance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haben Anspruch auf Mindestunterhalt.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are entitled to minimum maintenance.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 benefit / care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Pflegeleistungen werden von der Pflegekasse übernommen.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 benefits are covered by the long-term care fund.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Kindergeldanspruch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entitlement to child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Familie hat Kindergeldanspruch.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family is entitled to child benefit.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Elterngeld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Elterngeld wird zwölf Monate lang gezahlt.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benefit is paid for twelve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Eingliederungshilfe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assistance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Eingliederungshilfe unterstützt Menschen mit Behinderung.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assistance supports people with disabilities.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Sozialdienst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services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Sozialdienst berät bedürftige Familien.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services advise needy families.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Bedürftigkeit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need /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Bedürftigkeit muss nachgewiesen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Need must be demonstrated.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Altersvorsorge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retirement provision / pension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Altersvorsorge ist neben der gesetzlichen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retirement provision is important alongside the statutory 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Existenzminimum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subsistence minimum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Existenzminimum muss immer gesichert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subsistence minimum must always be secured.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welfare / social assistance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Sozialhilfe ist die letzte Absicherung.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welfare is the last safety 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Sozialabbau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welfare cuts / reduction in social benefits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Gegen den Sozialabbau protestieren viele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protest against welfare cuts.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Umverteilung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redistribution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Umverteilung von oben nach unten ist Ziel der Sozialpolitik.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Redistribution from top to bottom is the aim of social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Chancengerechtigkeit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of opportunity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Chancengerechtigkeit ist eine gesellschaftliche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of opportunity is a societal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Absicherung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security / safety net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soziale Absicherung gibt Sicherheit.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social security provides security.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🤔  PHILOSOPHIE &amp; ETHIK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Ethik befasst sich mit Fragen von Gut und Böse.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deals with questions of good and evil.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Moral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morality / morals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Moralische Werte werden in der Kindheit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Moral values are shaped in childhood.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Dilemma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dilemma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ethische Dilemma hat keine einfache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ethical dilemma has no simple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Gerechtigkeit ist ein Grundprinzip zivilisierter Gesellschaften.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Justice is a fundamental principle of civilised societies.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/ liberty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Freiheit und Verantwortung gehören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and responsibility go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Würde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Menschenwürde ist unantastbar.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dignity is inviolable.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Gleichheit vor dem Gesetz ist ein Grundrecht.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before the law is a fundamental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Gewissen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Gewissen ist ein innerer Kompass.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Conscience is an inner compass.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Freiheit kommt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freedom comes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Grundsatz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principle / maxim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Handeln nach ethischen Grundsätzen.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act according to ethical principles.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philosophisch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philosophical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sehr philosophische 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 very philosophical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utilitaristisch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utilitarian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utilitaristischer Ansatz denkt in Konsequenzen.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utilitarian approach thinks in terms of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Menschenbild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image of humanity / view of human nature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christliche Menschenbild betont die Würde.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Christian image of humanity emphasises dignity.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freie Wille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will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Menschen wirklich freien Willen?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people really have free will?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Weltbild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Mensch hat ein eigenes Weltbild.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person has their own world 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Sinn des Lebens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meaning of life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Frage nach dem Sinn des Lebens ist 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question of the meaning of life is ancient.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Relativismus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Kultureller Relativismus erkennt andere Werte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relativism acknowledges other values.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Objektivität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objectivity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Völlige Objektivität ist schwer zu erreichen.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Complete objectivity is difficult to achieve.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Subjektivität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subjectivity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Subjektivität prägt unsere Wahrnehmung.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Subjectivity shapes our perception.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abwägen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weigh up / consider carefully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Ethische Entscheidungen erfordern sorgfältiges Abwägen.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Ethical decisions require careful weighing up.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🌏  MIGRATION, ASYL &amp;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Asylverfahren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asylum procedure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Asylverfahren dauert oft Monate.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asylum procedure often takes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Asylbewerber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asylum seeker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Asylbewerber haben das Recht auf Beratung.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Asylum seekers have the right to advice.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Schutzstatus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 status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Schutzstatus wird jährlich überprüft.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protection status is reviewed annually.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Aufenthaltserlaubnis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residence permit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Aufenthaltserlaubnis muss verlängert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residence permit must be renewed.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Einbürgerung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Einbürgerung erfordert Sprachkenntnisse.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Naturalisation requires language skills.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Abschiebung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deportation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Gegen die Abschiebung wurde protestiert.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was protest against the deportation.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Fluchtursache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cause of flight / root cause of displacement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Armut ist eine der wichtigsten Fluchtursachen.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is one of the most important causes of displacement.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Integrationsplan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Integrationsplan enthält Sprachkurse.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integration plan includes language courses.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Willkommenskultur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of welcome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entwickelte eine Willkommenskultur.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developed a culture of welcome.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Segregation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segregation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Segregation erschwert die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Segregation hinders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Parallelgesellschaft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parallel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Parallelgesellschaften entstehen durch mangelnde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Parallel societies arise from lack of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Integrationskurs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Integrationskurs umfasst Sprache und Landeskunde.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integration course includes language and country studies.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Arbeitsmigration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labour 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Arbeitsmigration ist wirtschaftlich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Labour migration is economically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Bleibeperspektive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prospect of being able to stay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gute Bleibeperspektive hat, soll integriert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Those with good prospects of staying should be integrated.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Ankerzentrum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initial reception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Ankerzentrum werden Asylbewerber registriert.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Asylum seekers are registered in the reception centre.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influx / arrival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Zuzug von Fachkräften ist erwünscht.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arrival of skilled workers is welcome.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Migrationsvertrag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Migrationsvertrag regelt die Einwanderung.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migration agreement regulates immigration.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Diversität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Diversität bereichert Gesellschaften.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enriches societies.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bedeutet echte Teilhabe für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means genuine participation for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support / language promotion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Sprachförderung ist der Schlüssel zur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support is the key to integration.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🖥️  E-GOVERNMENT &amp; DIGITALE VERWALTUNG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E-Government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e-government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E-Government macht Behördengänge einfacher.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E-government makes dealings with authorities easier.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Online-Portal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portal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 das Online-Portal kann man Anträge stellen.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Applications can be submitted via the online portal.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Signatur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signature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einer digitalen Signatur unterschreibt man elektronisch.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a digital signature one signs electronically.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Bürgerakte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file / e-file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Bürgerakte enthält alle relevanten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citizen file contains all relevant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Nutzerkonto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user account (government)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Nutzerkonto beim Bürgeramt ist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user account at the citizens' office is mandatory.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Datenübertragung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sichere Datenübertragung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Secure data transfer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Authentifizierung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authentication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Zwei-Faktor-Authentifizierung erhöht die Sicherheit.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Two-factor authentication increases security.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elektronische Personalausweis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electronic identity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dem elektronischen Personalausweis kann man sich online ausweisen.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electronic identity card one can identify oneself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Verwaltungsdigitalisierung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administrative digitalisation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Verwaltungsdigitalisierung schreitet langsam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Administrative digitalisation is progressing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record / dataset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Datensätze werden verschlüsselt gespeichert.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data records are stored encrypted.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Interoperabilität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interoperability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Interoperabilität der Systeme ist technisch anspruchsvoll.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Interoperability of systems is technically demanding.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Open Data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data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Data ermöglicht transparente Verwaltung.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data enables transparent administration.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Barrierefreiheit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(digital)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Barrierefreiheit ist gesetzlich vorgeschrieben.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accessibility is legally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Onlinezugangsgesetz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Access Act (German law)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Onlinezugangsgesetz verpflichtet Behörden zur Digitalisierung.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Online Access Act obliges authorities to digitalise.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Glasfasernetz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fibre optic network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Glasfasernetz ermöglicht schnelles Internet.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fibre optic network enables fast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Breitbandausbau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broadband expansion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Breitbandausbau ist in ländlichen Gebieten noch lückenhaft.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Broadband expansion is still patchy in rural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IT-Infrastruktur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infrastructure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solide IT-Infrastruktur ist Grundlage der Digitalisierung.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solid IT infrastructure is the basis of digitalisation.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Datenleck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leak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Datenleck kann sensible Daten gefährden.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data leak can endanger sensitive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Cyberkriminalität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cybercrime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Cyberkriminalität nimmt weltweit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Cybercrime is increasing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IT-Sicherheit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IT-Sicherheit schützt Unternehmen vor Angriffen.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security protects companies from attacks.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🌿  NATUR, LANDSCHAFT &amp; TIERWELT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Ökosystem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Jedes Ökosystem hat eine eigene Balance.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ecosystem has its own balance.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Artenvielfalt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/ variety of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Artenvielfalt im Regenwald ist einzigartig.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variety of species in the rainforest is unique.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habitat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Lebensraum vieler Tierarten schrumpft.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habitat of many animal species is shrinking.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Nahrungskette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Eingriff in die Nahrungskette hat 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intervention in the food chain has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Raubtier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Raubtiere regeln das Gleichgewicht im Ökosystem.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Predators regulate the balance in the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Tierart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Tierarten sind vom Aussterben bedroht.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animal species are threatened with extinction.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Naturpark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park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Naturpark ist ein geschütztes Gebiet.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nature park is a protected area.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Schutzgebiet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reserve / protected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Schutzgebieten gelten besondere 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Special rules apply in protected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Nationalpark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park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Nationalpark ist Jagd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Hunting is prohibited in the national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Wildnis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wilderness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Echte Wildnis gibt es kaum noch in Europa.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Real wilderness barely exists in Europe any 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Waldsterben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forest dieback / dying of forests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Waldsterben ist eine Folge der Umweltverschmutzung.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Forest dieback is a consequence of environmental pollution.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Bodenerosion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soil erosion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Bodenerosion gefährdet die Landwirtschaft.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Soil erosion endangers agriculture.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Grundwasser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groundwater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Grundwasser wird durch Dünger belastet.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Groundwater is polluted by fertilisers.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Wasserverschmutzung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Wasserverschmutzung bedroht Trinkwasserquellen.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pollution threatens drinking water 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Luftqualität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Städten ist die Luftqualität oft schlecht.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quality in cities is often poor.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Naturerlebnis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experience of nature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Naturerlebnisse sind wichtig für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Experiences of nature are important for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Forstwirtschaft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forestry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 Forstwirtschaft schützt den Wald.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forestry protects the forest.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Meereserwärmung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Meereserwärmung zerstört Korallenriffe.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warming destroys coral reefs.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Korallenriff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coral reef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Korallenriffe sind hochempfindliche Ökosysteme.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Coral reefs are highly sensitive ecosystems.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Artenschutz ist eine internationale Verpflichtung.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 protection is an international obligation.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🍎  SCHULPÄDAGOGIK &amp; LERNTHEORIE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(education)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bedeutet, alle Schüler gemeinsam zu unterrichten.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means teaching all pupils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Differenzierung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differentiation (education)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Binnendifferenzierung berücksichtigt verschiedene Lernstände.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Internal differentiation takes account of different learning levels.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Kompetenzorientierung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competence orientation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Moderner Unterricht ist kompetenzorientiert.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 teaching is competence-oriented.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projektbasierte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project-based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Projektbasiertes Lernen fördert Eigeninitiative.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Project-based learning promotes initiative.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Lernkompetenz ist eine Schlüsselkompetenz des 21. Jahrhunderts.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competence is a key competence of the 21st century.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Feedback-Kultur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feedback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Feedback-Kultur verbessert das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feedback culture improves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Lehrerausbildung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teacher 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Lehrerausbildung dauert mehrere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Teacher training lasts several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Klassenklima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classroom climate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positives Klassenklima fördert das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positive classroom climate promotes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work (self-directed learning)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Freiarbeit lernen Schüler selbstständig.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free work pupils learn independently.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Hausaufgabe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Hausaufgaben sollten sinnvoll und machbar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Homework should be meaningful and manageable.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Nachmittagsbetreuung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after-school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Nachmittagsbetreuung hilft berufstätigen Eltern.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After-school care helps working parents.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Ganztagsschule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all-day school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Ganztagsschule bietet Förderung und Betreuung.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all-day school offers support and 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Elternabend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parents' evening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Elternabend werden Noten besprochen.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parents' evening grades are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Schulordnung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rules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Schulordnung gilt für alle Schüler.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rules apply to all pupils.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Klassenfahrt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trip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Klassenfahrt geht nach Berlin.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trip goes to Berlin.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Lehrplan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curriculum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Lehrplan wurde modernisiert.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curriculum has been modernised.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Benotung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grading / marking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Benotungssystem variiert je nach Bundesland.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grading system varies depending on the federal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Schulleistung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performance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Schulleistungen hängen von vielen Faktoren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performance depends on many factors.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Lernmotivation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motivation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Lernmotivation entsteht durch Erfolgserlebnisse.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motivation arises from experiences of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Kompetenz ist mindestens so wichtig wie Fachwissen.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competence is at least as important as specialist knowledge.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🎤  DEBATTE &amp; RHETORIK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Redekunst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of oratory / rhetoric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Redekunst kann Menschen überzeugen.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oratory can convince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Debatte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debate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Debatte wurden alle Argumente abgewogen.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debate all arguments were weighed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Argument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argument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starkes Argument braucht Belege.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argument needs evidence.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Gegenargument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counter-argument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jedes Argument folgt ein Gegenargument.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argument is followed by a counter-argument.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Beweisführung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argumentation / chain of evidence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Beweisführung muss logisch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argumentation must be logical.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Überzeugungskraft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persuasive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Überzeugungskraft ist beeindruckend.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persuasive power is impressive.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Schlüssigkeit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coherence / plausibility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Schlüssigkeit der Argumentation überzeugte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coherence of the argumentation convinced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conclusion / upshot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Fazit der Diskussion war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conclusion of the discussion was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zusammenfassen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summarise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Fassen Sie bitte die wichtigsten Punkte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summarise the most important points.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gegenüberstellen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contrast / juxtapose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Vor- und Nachteile gegenüberstellen.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contrast the advantages and disadvantages.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differenzieren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differentiate / make distinctions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zwischen Meinung und Fakt differenzieren.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differentiate between opinion and fact.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substantiate / back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belegen Sie Ihre Behauptung.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substantiate your claim.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einschränken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qualify / limit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Aussage muss man einschränken.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statement must be qualified.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formulieren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formulate / phrase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das klarer formulieren?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phrase that more clearly?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Gesprächsführung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conversation management / facilitation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Gesprächsführung schafft Vertrauen.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conversation management creates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moderieren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moderate / chair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moderierte die Diskussion sehr professionell.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chaired the discussion very professionally.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strukturieren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guter Vortrag muss gut strukturiert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presentation must be well structured.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Verhandlungsstrategie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negotiation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kluge Verhandlungsstrategie führt zum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clever negotiation strategy leads to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überzeugend darlegen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present convincingly / make a compelling case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legte seine Position sehr überzeugend dar.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presented his position very convincingly.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den Punkt 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to the point / put concisely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bringen Sie es auf den Punkt.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get to the point.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🏙️  STADTLEBEN &amp; URBANE KULTUR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Großstadt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major city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Großstadt pulsiert das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 pulses in the major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Stadtquartier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 quarter / urban district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Stadtquartier wurde aufgewertet.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quarter was upgraded.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Nachbarschaft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neighbourhood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guten Nachbarschaft kennt man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good neighbourhood people know each 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aktive Gemeinschaft macht ein Quartier lebendig.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active community makes a quarter lively.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Straßenfest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street festival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Straßenfest feiern alle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street festival everyone celebrates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öffentliche 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Öffentliche Räume gehören allen Bürgern.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spaces belong to all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Gentrifizierung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Gentrifizierung vertreibt ärmere Bewohner aus ihren Vierteln.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 displaces poorer residents from their neighbourhoods.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Urbanisierung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Urbanisierung ist ein weltweites Phänomen.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Urbanisation is a worldwide phenomenon.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Subkultur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Stadt hat ihre eigene Subkultur.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city has its own subculture.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Kreativwirtschaft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creative industries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Kreativwirtschaft belebt Städte.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creative industries enliven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Coworking Space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coworking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Coworking Spaces arbeiten Freiberufler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Freelancers work together in coworking spaces.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Café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café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Café ist ein wichtiger sozialer Treffpunkt.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café is an important social meeting point.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Kulturzentrum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Kulturzentrum finden regelmäßig Veranstaltungen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Events take place regularly at the cultural centre.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Fußgängerzone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pedestrian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Fußgängerzone ist kein Autoverkehr erlaubt.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 car traffic is allowed in the pedestrian zone.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Marktplatz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market square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Marktplatz ist das Herz der Altstadt.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market square is the heart of the old town.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Stadtbibliothek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 library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Stadtbibliothek gibt es Tausende Bücher.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library has thousands of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Freizeitangebot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leisure provision / recreational offering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Freizeitangebot der Stadt ist vielfältig.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city's leisure provision is diverse.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Veranstaltungshalle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event hall / venue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Veranstaltungshalle finden Konzerte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Concerts take place in the event hall.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Grünflächenprogramm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space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Grünflächenprogramm macht die Stadt lebenswerter.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 space programme makes the city more liveable.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Verkehrsberuhigung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calming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Verkehrsberuhigung verbessert die Lebensqualität.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calming improves the quality of life.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📊  WIRTSCHAFTSPOLITIK &amp; KONJUNKTUR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Konjunktur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cycle / business 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Konjunktur schwächelt derzeit.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cycle is currently weak.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Rezession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Rezession steigt die Arbeitslosigkeit.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recession unemployment 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Aufschwung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upturn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Krise folgte ein starker Aufschwung.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crisis a strong upturn followed.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Fiskalpolitik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fiscal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Fiskalpolitik steuert Ausgaben und Einnahmen des Staates.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Fiscal policy steers state expenditure and revenue.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Geldpolitik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monetary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EZB betreibt eine lockere Geldpolitik.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ECB is pursuing a loose monetary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Wachstum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growth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Wirtschaftswachstum ist kein Selbstzweck.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growth is not an end in itself.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schafft Gewinner und Verlierer.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 creates winners and losers.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Freihandel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trade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Freihandel fördert den wirtschaftlichen Austausch.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trade promotes economic exchange.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Deregulierung kann Wachstum fördern.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Deregulation can promote growth.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 Regulierung schützt Verbraucher.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 regulation protects consumers.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Wirtschaftswunder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miracle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Wirtschaftswunder der Nachkriegszeit ist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post-war economic miracle is well known.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Protektionismus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Protektionismus schadet dem globalen 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harms global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Haushaltsdefizit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budget deficit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Haushaltsdefizit muss abgebaut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budget deficit must be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Staatsverschuldung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debt / government debt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 Staatsverschuldung schränkt politischen Handlungsspielraum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national debt limits political room to manoeuvre.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Wirtschaftspolitik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Wirtschaftspolitik der Regierung ist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government's economic policy is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Standortpolitik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location policy / business location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Standortpolitik soll Unternehmen anziehen.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Location policy is intended to attract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Lieferkette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supply 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Gestörte Lieferketten erhöhen die Preise.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Disrupted supply chains increase prices.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Wirtschaftswachstum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growth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Nachhaltiges Wirtschaftswachstum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economic growth is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Binnenmarkt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single market / domestic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europäische Binnenmarkt gilt seit 1993.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European single market has been in force since 1993.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Exportwirtschaft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stark von der Exportwirtschaft abhängig.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heavily dependent on the export economy.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KOMMUNIKATION IM BERUF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Geschäftskorrespondenz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correspondence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Formelle Geschäftskorrespondenz folgt bestimmten 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Formal business correspondence follows certain rules.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Protokoll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minutes / protocol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Protokoll der Sitzung liegt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minutes of the meeting are available.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Tagesordnung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agenda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Tagesordnung umfasst fünf Punkte.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agenda covers five points.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Bericht fasst die wichtigsten Ergebnisse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report summarises the most important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Präsentation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Präsentation überzeugte die Kunden.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presentation convinced the clients.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negotiation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Verhandlung dauerte drei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negotiation lasted three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Protokoll führen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minutes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führt heute das Protokoll?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is taking the minutes today?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Vermerk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memo / note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Vermerk über das Gespräch wurde erstellt.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note about the conversation was drawn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Anschreiben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covering letter / letter of application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Anschreiben muss präzise und klar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covering letter must be precise and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Besprechung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meeting / discussion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Besprechung findet um 10 Uhr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meeting takes place at 10 o'clock.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Agenda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agenda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halten Sie sich an die Agenda.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stick to the agenda.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Feedback 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give feedback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Projekt wurde ausführlich Feedback 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project extensive feedback was given.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Brainstorming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brainstorming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Brainstorming sind alle Ideen willkommen.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brainstorming all ideas are welcome.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Zusammenarbeit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cooperation / collaboration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Zusammenarbeit im Team war sehr effektiv.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cooperation in the team was very effective.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delegieren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delegate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Führungskraft delegiert Aufgaben.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manager delegates tasks.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priorisieren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prioritise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stressigen Zeiten muss man priorisieren.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stressful times one must prioritise.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Konzept erarbeiten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develop a concept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Team erarbeitete ein neues Konzept.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 developed a new concept.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Deadline einhalten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meet a deadline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Deadline unbedingt einhalten.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must absolutely meet the deadline.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Zielsetzung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setting of objectives / goal-setting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Klare Zielsetzung ist die Basis guter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goal-setting is the basis of good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Ergebnissicherung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securing of results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Ergebnissicherung erfolgt durch das Protokoll.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securing of results is carried out through the minutes.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GESUNDHEITSSYSTEM &amp; VERSORGUNG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Gesundheitssystem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Gesundheitssystem steht vor großen Herausforderungen.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healthcare system faces great challenges.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Zweiklassenmedizin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two-tier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Zweiklassenmedizin ist ethisch problematisch.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Two-tier medicine is ethically problematic.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Kassenarzt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panel doctor / NHS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Kassenarzt wartet man oft lange.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often waits a long time at the panel doctor's.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Privatarzt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Privatarzt hat kürzere Wartezeiten.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private doctor has shorter waiting times.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Wartezeit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waiting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Wartezeit beim Facharzt kann Monate dauern.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waiting time at the specialist can last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Krankenhaus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Krankenhaus wurde modernisiert.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hospital was modernised.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Notaufnahme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emergency department / A&amp;E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Notaufnahme werden Notfälle behandelt.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Emergencies are treated in the emergency department.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Fachspezialist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specialist / consultant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Fachspezialist konnte das Problem lösen.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specialist was able to solve the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Prävention zu investieren spart 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Investing in prevention saves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Hausarzt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general practitioner / family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Hausarzt ist die erste Anlaufstelle.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GP is the first point of contact.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Überweisung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referral (to specialist)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der Überweisung geht man zum Facharzt.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referral one goes to the specialist.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Rezept löst man in der Apotheke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prescription is filled at the pharmacy.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Krankmeldung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sick note / medical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reichte eine Krankmeldung beim Arbeitgeber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submitted a sick note to the employer.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Pflegegrad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level of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Pflegegrad bestimmt die Leistungen.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level of care determines the benefits.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Gesundheitsvorsorge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/ health 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Gesundheitsvorsorge beginnt mit gesunder Ernährung.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begins with healthy nutrition.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Arztpraxis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practice / doctor's surgery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Arztpraxis wartet man oft lang.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often waits a long time at the medical practice.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Pharmaindustrie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pharmaceutical industry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Pharmaindustrie entwickelt neue Medikamente.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pharmaceutical industry develops new medicines.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Impfung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vaccination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Impfungen schützen vor gefährlichen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Vaccinations protect against dangerous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Telemedizin macht Arztbesuche manchmal überflüssig.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 sometimes makes doctor visits unnecessary.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Gesundheitsamt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health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Gesundheitsamt überwacht die Hygienevorschriften.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public health office monitors hygiene regulations.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GESELLSCHAFTLICHE WERTE &amp; NORMEN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value /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Gemeinsame Werte sind die Basis einer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Shared values are the basis of a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norm / standard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Normen regeln das Zusammenleben.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norms regulate living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Gesellschaftliche Konventionen ändern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conventions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consensus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gesellschaftlicher Konsens ist schwer zu 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social consensus is hard to find.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Zivilcourage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civic courage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Zivilcourage bedeutet, für das Richtige einzustehen.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Civic courage means standing up for what is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Ehrenamt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Ehrenamt stärkt den gesellschaftlichen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work strengthens social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Solidarität ist besonders in Krisen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is especially important in crises.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common good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Politik soll dem Gemeinwohl dienen.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Politics should serve the common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Gleichberechtigung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Gleichberechtigung ist noch nicht überall erreicht.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rights have not yet been achieved everywhere.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Menschenwürde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dignity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Menschenwürde ist unantastbar.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dignity is inviolable.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Toleranz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Toleranz ist die Grundlage des Zusammenlebens.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is the foundation of living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Akzeptanz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acceptance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Akzeptanz gegenüber Andersdenkenden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Acceptance of those who think differently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Gemeinsinn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spirit / civic mindedness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Gemeinsinn fördert das Zusammenleben.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spirit promotes living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 übernehmen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on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Macht hat, muss Verantwortung übernehmen.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Whoever has power must take on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Miteinander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togetherness / living together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respektvolles Miteinander ist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respectful togetherness is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soziale Zusammenhalt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cohesion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Sozialer Zusammenhalt schützt vor Radikalisierung.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cohesion protects against radicalisation.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bedeutet, niemanden auszugrenzen.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means not excluding anyone.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Pluralismus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pluralism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Pluralismus akzeptiert verschiedene Meinungen.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Pluralism accepts different opinions.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demokratische 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democratic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Demokratische Kultur muss gelernt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Democratic culture must be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Zivilgesellschaft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starke Zivilgesellschaft kontrolliert die 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civil society controls power.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SPRACHERWERBSTHEORIEN &amp; KOGNITION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Spracherwerb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acquisition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Frühkindlicher Spracherwerb verläuft unbewusst.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childhood language acquisition occurs unconsciously.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Erstsprache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Erstsprache beeinflusst alle weiteren 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first language influences all subsequent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Zweitsprache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second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 ist für viele eine Zweitsprache.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is a second language for 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Fremdsprachendidaktik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language pedagogy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Fremdsprachendidaktik erforscht effektive Lehrmethoden.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language pedagogy researches effective teaching methods.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implizite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implicit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Kleinkinder lernen Sprache implizit.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 children learn language implicitly.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explizite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explicit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Grammatikregeln werden oft explizit gelehrt.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Grammar rules are often taught explicitly.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Transferstrategie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transfer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Lerner nutzen Transferstrategien aus der Erstsprache.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Learners use transfer strategies from the first language.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kognitive Belastung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load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viel neue Information erzeugt kognitive Belastung.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much new information creates cognitive load.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Sprachbewusstheit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awareness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Sprachbewusstheit fördert das Sprachenlernen.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awareness promotes language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Arbeitsgedächtnis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memory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Arbeitsgedächtnis spielt beim Lernen eine zentrale Rolle.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memory plays a central role in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Interferenz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interference (between languages)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Interferenz zwischen Sprachen kann Fehler verursachen.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Interference between languages can cause errors.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Transfer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transfer (positive/negative)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Positiver Transfer erleichtert das Lernen neuer 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Positive transfer facilitates learning new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Effektive Lernstrategien verbessern den Lernerfolg.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Effective learning strategies improve learning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Motivation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 (language learning)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 ist der wichtigste Faktor beim Sprachenlernen.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 is the most important factor in language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Sprachbad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immersion / language bath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Sprachbad beschleunigt den Erwerb.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language immersion accelerates acquisition.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kommunikative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communicative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Kommunikative Kompetenz ist das Ziel des Sprachunterrichts.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Communicative competence is the goal of language teaching.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interlinguistik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interlinguistics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Interlinguistik untersucht Plansprachen wie Esperanto.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Interlinguistics studies planned languages like Esperanto.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Sprachcontact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contact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Durch Sprachkontakt entstehen neue Varianten.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variants emerge through language contact.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Code-Switching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code-switching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Code-Switching ist bei Mehrsprachigen normal.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Code-switching is normal for multilingual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Fossilisierung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fossilisation (language)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Fossilisierung bedeutet, Fehler beizubehalten.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Fossilisation means retaining errors.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GLOBALE HERAUSFORDERUNGEN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globale 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globale Erwärmung überschreitet kritische Grenzen.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warming is exceeding critical limits.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Klimanotstand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emergency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Städte riefen den Klimanotstand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cities declared a climate emergency.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Wasserknappheit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scarcity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Wasserknappheit bedroht Milliarden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scarcity threatens billions of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Nahrungsmittelkrise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globale Nahrungsmittelkrise zeichnet sich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global food crisis is emerging.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Ressourcenkonflikt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conflict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Ressourcenkonflikte werden durch Klimawandel verschärft.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conflicts are intensified by climate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Überbevölkerung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overpopulation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Überbevölkerung belastet natürliche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Overpopulation burdens natural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Pandemie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pandemic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Pandemie kann die ganze Welt betreffen.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pandemic can affect the whole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Zusammenarbeit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cooperation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Globale Probleme erfordern internationale Zusammenarbeit.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problems require international cooperation.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nachhaltige 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 Entwicklung schützt künftige Generationen.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development protects future generations.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Entwicklungsziele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goals (SDGs)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UN-Entwicklungsziele sollen Armut bekämpfen.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development goals are intended to combat poverty.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Kyoto-Protokoll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Kyoto Protocol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Kyoto-Protokoll war ein erster Schritt.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Kyoto Protocol was a first step.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Pariser Abkommen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Paris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Pariser Abkommen zielt auf 1,5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Paris Agreement aims for 1.5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CO2-Neutralität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neutrality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CO2-Neutralität bis 2050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neutrality by 2050 is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Entwaldung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deforestation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Entwaldung zerstört wichtige Ökosysteme.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Deforestation destroys important ecosystems.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Meeresspiegel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Steigende Meeresspiegel bedrohen Küstengebiete.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Rising sea levels threaten coastal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Extremwetterereignis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weather event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Extremwetterereignisse werden häufiger und stärker.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Extreme weather events are becoming more frequent and stronger.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Treibhausgas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gas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Treibhausgase heizen das Klima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gases heat up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erneuerbare 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Erneuerbare Energien sind der Schlüssel zur Klimaneutralität.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 are the key to climate neutrality.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Energiesicherheit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Energiesicherheit ist politisch relevant.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security is politically relevant.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Dekarbonisierung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decarbonisation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Dekarbonisierung der Wirtschaft ist dringend.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decarbonisation of the economy is urgent.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🔧  WANDEL DER ARBEITSWELT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der 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of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der Arbeit schafft neue Berufe.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digitalisation of work creates new professions.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Automatisierung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Automatisierung verdrängt repetitive Tätigkeiten.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 displaces repetitive activities.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Fachkräftemangel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shortage of skilled workers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Fachkräftemangel ist ein wirtschaftliches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shortage of skilled workers is an economic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lebenslanges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lifelong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Lebenslanges Lernen ist im digitalen Zeitalter unverzichtbar.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Lifelong learning is indispensable in the digital 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Umschulung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Umschulung hilft, neue Berufe zu ergreifen.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Retraining helps to take up new professions.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Quereinsteiger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changer / lateral entrant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Quereinsteiger bringen neue Perspektiven.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changers bring new perspectives.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Plattformarbeit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work / gig economy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Plattformarbeit ist flexibel, aber oft unsicher.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work is flexible but often insecure.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Gig Economy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gig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Gig Economy sind viele Selbstständige tätig.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self-employed people operate in the gig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Kurzarbeit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short-time work / furlough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Krise nutzte die Firma Kurzarbeit.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crisis the company used short-time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Grundeinkommen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income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bedingungslose Grundeinkommen wird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Unconditional basic income is being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Viertagewoche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four-day working week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Viertagewoche wird in manchen Ländern getestet.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four-day working week is being tested in some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Arbeitnehmerrechte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workers'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Arbeitnehmerrechte müssen geschützt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Workers' rights must be protected.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Betriebsrat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works council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Betriebsrat vertritt die Interessen der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works council represents the interests of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Homeoffice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from home / home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Homeoffice ist bei vielen Firmen standard.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from home is standard in many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Work-Life-Balance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Work-Life-Balance ist wichtig für die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work-life balance is important for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Berufsausstieg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exit / stepping back from career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Burnout erwog er den Berufsausstieg.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burnout he considered stepping back from his career.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Arbeitszeitregelung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working hours 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Klare Arbeitszeitregelungen schützen Beschäftigte.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working hours regulations protect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Modell der Arbeitsteilung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model of division of labour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Modell der Arbeitsteilung verändert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model of division of labour is changing.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Qualifizierung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qualification / 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Laufende Qualifizierung sichert Beschäftigung.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Ongoing qualification secures employment.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Rentenlücke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pension gap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haben eine erhebliche Rentenlücke.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have a significant pension gap.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WISSENSCHAFT &amp; GESELLSCHAFT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Wissenschaftskommunikation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science communication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Wissenschaftskommunikation erklärt Forschung für die Öffentlichkeit.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Science communication explains research to the public.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Peer-Review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Peer-Review-Verfahren sichert wissenschaftliche Qualität.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peer review process ensures scientific 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Replikationskrise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replication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Replikationskrise erschütterte die Psychologie.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replication crisis shook psychology.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Wissenstransfer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knowledge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Wissenstransfer zwischen Hochschule und Wirtschaft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Knowledge transfer between university and business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Ethikkommission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committee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Ethikkommission prüft Forschungsvorhaben.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ethics committee examines research projects.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Interessenkonflikt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of interest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Interessenkonflikte müssen offengelegt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Conflicts of interest must be disclosed.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Pseudowissenschaft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pseudoscience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Pseudowissenschaft schadet dem Vertrauen in die Wissenschaft.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Pseudoscience harms trust in science.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consensus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wissenschaftliche Konsens zum Klimawandel ist eindeutig.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scientific consensus on climate change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Langzeitstudie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longitudinal study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Langzeitstudien liefern zuverlässigere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Longitudinal studies provide more reliable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Metaanalyse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meta-analysis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Metaanalyse wertet viele Studien gemeinsam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meta-analysis evaluates many studies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Grundlagenforschung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/ fundamental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Grundlagenforschung ist die Basis aller Anwendungen.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research is the foundation of all applications.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angewandte 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applied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Angewandte Wissenschaft löst praktische Probleme.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Applied science solves practical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Forschungsdesiderat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gap / desideratum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 besteht noch ein Forschungsdesiderat.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still a research gap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wissenschaftliche Integrität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integrity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Integrität ist unverzichtbar.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integrity is indispensable.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Plagiat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plagiarism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Plagiate zerstören wissenschaftliche Karrieren.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Plagiarism destroys scientific careers.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Forschungsförderung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Forschungsförderung durch den Staat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funding by the state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Labor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laboratory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Labor werden Experimente durchgeführt.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Experiments are carried out in the laboratory.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Durchbruch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breakthrough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wissenschaftlicher Durchbruch verändert alles.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scientific breakthrough changes everything.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Forschungsprojekt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project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Forschungsprojekt läuft drei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research project runs for three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interdisziplinär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Komplexe Probleme erfordern interdisziplinäre Lösungen.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Complex problems require interdisciplinary solutions.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👥  SOZIOLOGIE &amp; SOZIALE STRUKTUREN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class / layer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Schichten bestimmen Lebenschancen.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classes determine life chances.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Mobilität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mobility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Mobilität ist in manchen Ländern gering.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mobility is low in some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Wachsende Ungleichheit gefährdet den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Growing inequality endangers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Milieu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milieu / social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soziale Milieu beeinflusst die 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milieu influences education.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Marginalisierung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marginalisation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Marginalisierung führt zu sozialer Ausgrenzung.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Marginalisation leads to social exclusion.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Stigmatisierung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Stigmatisierung erschwert die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Stigmatisation makes integration more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Rollenwandel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in roles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Rollenwandel der Frau ist deutlich.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 in women's roles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Patriarchat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patriarchy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Patriarchat prägte lange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Patriarchy shaped society for a long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Matriarchat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matriarchy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manchen Kulturen gibt es Matriarchate.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some cultures there are matriarchies.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Feminismus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feminism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Feminismus kämpft für Gleichberechtigung.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Feminism fights for equal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Intersektionalität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intersectionality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Intersektionalität berücksichtigt mehrere Diskriminierungsformen.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Intersectionality takes account of multiple forms of discrimination.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Soziologie untersucht gesellschaftliche Strukturen.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Sociology investigates social structures.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Konformismus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conformism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Konformismus hemmt individuelle Entfaltung.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Conformism inhibits individual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Devianz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deviance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Devianz bezeichnet Regelabweichungen.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deviance refers to rule violations.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Sozialisation beginnt in der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Socialisation begins in the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Habitus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habitus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Bourdieu prägte den Begriff des Habitus.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Bourdieu coined the concept of habitus.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soziale Kapital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Netzwerke bilden soziales Kapital.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Networks form social capital.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Peer Group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group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Peer Group beeinflusst Jugendliche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peer group strongly influences young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Rollenerwartung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role expectation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Rollenerwartungen können einengen.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Role expectations can be restrictive.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soziale Aufstieg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advancement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 ermöglicht sozialen Aufstieg.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enables social advancement.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🧩  SOZIALPSYCHOLOGIE &amp; GRUPPENVERHALTEN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Gruppendenken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groupthink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Gruppendenken verhindert kritisches 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Groupthink prevents critical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Konformität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conformity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Konformität entsteht durch Gruppendruck.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conformity arises through group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Gehorsam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obedience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Blinder Gehorsam kann gefährlich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Blind obedience can be dangerous.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Autorität wird manchmal missbraucht.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Authority is sometimes abused.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Vorurteil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Vorurteile entstehen durch fehlende Kontakte.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Prejudices arise through lack of contact.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verletzt die Menschenwürde.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violates human dignity.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Stereotyp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stereotype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Stereotype vereinfachen die Realität.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Stereotypes simplify reality.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kognitive Dissonanz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dissonance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Kognitive Dissonanz entsteht bei widersprüchlichen Überzeugungen.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dissonance arises with contradictory beliefs.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Selbstkonzept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self-concept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Selbstkonzept entwickelt sich durch Erfahrungen.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self-concept develops through experiences.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Attribution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attribution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attribuieren Ursachen für Verhalten.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attribute causes to behaviour.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soziale Vergleich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comparison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Sozialer Vergleich beeinflusst die Selbstwahrnehmung.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comparison influences self-perception.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Empathie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Empathie ist die Basis sozialer Beziehungen.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Empathy is the basis of social relationships.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Aggression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Aggression hat oft soziale 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Aggression often has social causes.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prosoziales Verhalten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prosocial behaviour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Prosoziales Verhalten stärkt die Gemeinschaft.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Prosocial behaviour strengthens the community.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Altruismus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altruism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Altruismus ist das Gegenteil von Egoismus.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Altruism is the opposite of egoism.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Egoismus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egoism / selfishness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Egoismus kann soziale Bindungen zerstören.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Egoism can destroy social bonds.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Kohäsion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cohesion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Kohäsion hält Gruppen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cohesion keeps groups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Gruppendynamik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 dynamics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Gruppendynamik beeinflusst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Group dynamics influence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Führungsstil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leadership 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Führungsstil prägt das Teamklima.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leadership style shapes the team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Hierarchie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hierarchy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Flache Hierarchien fördern die Kreativität.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Flat hierarchies promote creativity.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📜  SPRACHWANDEL &amp; VARIETÄTEN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Sprachwandel ist ein natürlicher Prozess.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change is a natural process.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Dialekt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Dialekte sind regionale Sprachvarianten.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Dialects are regional language variants.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Soziolekt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sociolect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Soziolekt ist eine gruppenspezifische Sprachvarietät.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sociolect is a group-specific language variety.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Idiolekt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idiolect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Mensch hat seinen eigenen Idiolekt.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person has their own idiolect.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Standardsprache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standard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Standardsprache dient der überregionalen Kommunikation.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standard language serves supra-regional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Anglizismus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Anglicism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Anglizismen prägen die deutsche Gegenwartssprache.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Anglicisms characterise contemporary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Neologismus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neologism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Neologismen entstehen durch technischen 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Neologisms arise through technological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Lehnwort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loanword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deutsche Wörter sind Lehnwörter aus dem Lateinischen.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German words are loanwords from Latin.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Entlehnung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borrowing (linguistics)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Entlehnungen aus anderen Sprachen bereichern den Wortschatz.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Borrowings from other languages enrich vocabulary.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Euphemismus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euphemism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Euphemismen machen unangenehme Dinge akzeptabler.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Euphemisms make unpleasant things more acceptable.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Tabuisierung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taboo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Tabuisierung bestimmter Wörter zeigt Kulturwandel.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Tabooing of certain words shows cultural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Umgangssprache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colloquial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Umgangssprache unterscheidet sich von der Schriftsprache.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Colloquial language differs from written language.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Jugendsprache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youth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Jugendsprache verändert sich sehr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Youth language changes very quickly.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Fachsprache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technical language / jargon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Fachsprachen dienen der präzisen Kommunikation.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Technical languages serve precise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Sprachregister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register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 nach Situation wählt man das passende Sprachregister.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Depending on the situation one chooses the appropriate language register.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Pragmatik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Pragmatik untersucht Sprache im Kontext.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Pragmatics investigates language in context.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Semantik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semantics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Semantik befasst sich mit Wortbedeutungen.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Semantics deals with word meanings.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Syntax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syntax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Syntax hat komplexe 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syntax has complex rules.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Phonologie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Phonologie untersucht das Lautsystem.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Phonology investigates the sound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Morphologie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morphology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Morphologie beschreibt den Aufbau von Wörtern.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Morphology describes the structure of words.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🗓️  MODERNE GESCHICHTE &amp; ZEITGESCHICHTE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Weimarer Republik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Weimar Republic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Weimarer Republik war Deutschlands erste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Weimar Republic was Germany's first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Nationalsozialismus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Socialism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Nationalsozialismus war ein Verbrechen gegen die Menschheit.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Socialism was a crime against humanity.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Holocaust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Holocaust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Holocaust ist das dunkelste Kapitel der deutschen Geschichte.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Holocaust is the darkest chapter of German history.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Zweite Weltkrieg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Second World War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Zweite Weltkrieg kostete Millionen Menschen das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Second World War cost millions of people their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Besatzungszone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occupation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wurde in vier Besatzungszonen aufgeteilt.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was divided into four occupation zones.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Gründung der Bundesrepublik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founding of the Federal Republic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Bundesrepublik Deutschland wurde 1949 gegründet.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Federal Republic of Germany was founded in 1949.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Kalte Krieg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Cold War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Kalten Krieg standen Ost und West gegenüber.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Cold War East and West faced each 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 (Berlin Wall)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Mauer teilte Berlin von 1961 bis 1989.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Wall divided Berlin from 1961 to 1989.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Wiedervereinigung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reunification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Wiedervereinigung war ein historisches Ereignis.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Reunification was a historic event.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Seit den 1990ern schreitet die Globalisierung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Since the 1990s globalisation has been progressing.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Wirtschaftswunder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miracle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westdeutsche Wirtschaftswunder war phänomenal.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West German economic miracle was phenomenal.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Kolonialismus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colonialism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Kolonialismus hinterließ tiefe Wunden.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Colonialism left deep wounds.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Dekolonisierung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decolonisation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Dekolonisierung begann nach dem Zweiten Weltkrieg.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Decolonisation began after the Second World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Bürgerrechtsbewegung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rights movement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Bürgerrechtsbewegung kämpfte für Gleichberechtigung.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civil rights movement fought for equal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Imperialismus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imperialism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Imperialismus kennzeichnete das 19. Jahrhundert.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Imperialism characterised the 19th century.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Demokratisierung ist ein langer Prozess.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Democratisation is a long process.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Totalitarismus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totalitarianism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Totalitarismus unterdrückt Freiheit und Meinungsvielfalt.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Totalitarianism suppresses freedom and diversity of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Epoche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epoch / era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Epoche hat ihre eigenen Merkmale.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epoch has its own characteristics.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Epochenschnitt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epochal turning point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1989 war ein historischer Epochenschnitt.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1989 was a historic epochal turning point.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Geschichtsschreibung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historiography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Geschichtsschreibung ist immer subjektiv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Historiography is always shaped by subjectivity.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⚕️  BIOETHIK &amp; MEDIZINISCHE ETHIK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Bioethik befasst sich mit ethischen Fragen der Medizin.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Bioethics deals with ethical questions in medicine.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Sterbehilfe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euthanasia / assisted dying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Sterbehilfe ist ethisch und rechtlich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Assisted dying is ethically and legally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Patientenautonomie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patient autonomy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Patientenautonomie ist ein zentrales medizinisches Prinzip.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Patient autonomy is a central medical principle.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Einwilligung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informierte Einwilligung ist ethisch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Informed consent is ethically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Klonen von Menschen ist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cloning of humans is prohibited.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Stammzellenforschung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stem cell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Stammzellenforschung ist wissenschaftlich relevant.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Stem cell research is scientifically relevant.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genetische Manipulation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manipulation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Genetische Manipulation wirft ethische Fragen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manipulation raises ethical questions.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Organspende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 donation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Organspende rettet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 donation saves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Priorisierung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prioritisation (medical)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Ressourcenpriorisierung in der Medizin ist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prioritisation in medicine is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Arzt-Patienten-Verhältnis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doctor-patient relationship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gutes Arzt-Patienten-Verhältnis ist heilsam.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doctor-patient relationship is healing.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Schweigegebot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duty of confidentiality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ärztliche Schweigegebot schützt Patienten.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confidentiality protects patients.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Behandlungspflicht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duty to treat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Ärzte haben eine Behandlungspflicht im Notfall.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Doctors have a duty to treat in an emergency.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künstliche Befruchtung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insemination / IVF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Künstliche Befruchtung ermöglicht Kindern zu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insemination makes it possible to have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life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Leben ist unveräußerlich.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life is inalienable.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Selbstbestimmung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self-determination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Selbstbestimmung gilt auch für medizinische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self-determination also applies to medical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Triage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triage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Massenanfällen muss eine Triage durchgeführt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mass casualty events triage must be carried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Placebo-Effekt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placebo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Placebo-Effekt ist wissenschaftlich belegt.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placebo effect is scientifically proven.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side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Jedes Medikament kann Nebenwirkungen haben.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medication can have side effects.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Experimental-Studie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experimental study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Experimentalstudien testen neue Behandlungen.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Experimental studies test new treatments.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klinische Prüfung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clinical trial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Klinische Prüfungen sind streng reguliert.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Clinical trials are strictly regulated.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🏳️  GENDER &amp; DIVERSITÄT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Geschlecht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/ sex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Geschlecht ist sowohl biologisch als auch sozial.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is both biological and social.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Geschlechterrolle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role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Traditionelle Geschlechterrollen verändern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Traditional gender roles are changing.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Gleichstellung ist ein politisches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equality is a political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Gender Pay Gap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 pay gap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Gender Pay Gap besteht trotz Gleichstellungsgesetzen.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gender pay gap persists despite equality laws.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Diversität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Diversität macht Unternehmen innovativer.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makes companies more innovative.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geht über Toleranz hinaus.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goes beyond tolerance.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Transgender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transgender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Transgender-Personen identifizieren sich nicht mit dem Geburtsgeschlecht.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Transgender people do not identify with their birth gender.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non-binär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non-binary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Non-binäre Menschen identifizieren sich weder als männlich noch weiblich.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Non-binary people identify as neither male nor female.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sexuelle Orientierung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sexual orientation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Sexuelle Orientierung ist Teil der Identität.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Sexual orientation is part of identity.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Homophobie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homophobia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Homophobie ist eine Form der Diskriminierung.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Homophobia is a form of discrimination.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Coming-out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coming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Coming-out kann mutig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Coming out can take courage.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Sexismus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Sexismus benachteiligt Frauen systematisch.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Sexism systematically disadvantages women.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Emanzipation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emancipation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Emanzipation ist noch nicht abgeschlossen.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Emancipation is not yet complete.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Frauenquote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women's quota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Frauenquote soll mehr Frauen in Führung bringen.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women's quota is intended to bring more women into leadership.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Mansplaining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mansplaining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Mansplaining untergräbt die Kompetenz von Frauen.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Mansplaining undermines the competence of women.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gendergerechte 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gender-neutral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Gendergerechte Sprache schließt alle Geschlechter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Gender-neutral language includes all genders.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Benachteiligung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disadvantage / 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Frauen erfahren noch immer Benachteiligung im Beruf.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 still experience disadvantage in the workplace.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Solidarität unter Frauen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among women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Chancengleichheit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Chancengleichheit gilt für alle Geschlechter.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opportunities apply to all genders.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Machtstruktur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power 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Bestehende Machtstrukturen müssen hinterfragt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Existing power structures must be questioned.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🌱  UMWELTRECHT &amp; UMWELTPOLITIK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Umweltrecht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Umweltrecht schützt natürliche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law protects natural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Klimaschutzgesetz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protection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Klimaschutzgesetz setzt verbindliche Ziele.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protection law sets binding targets.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Emissionshandel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 trading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Emissionshandel schafft wirtschaftliche Anreize.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 trading creates economic incentives.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Verursacherprinzip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polluter pays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Verursacherprinzip zahlt der Verschmutzer.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According to the polluter pays principle the polluter pays.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Umweltverträglichkeit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compatibility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Umweltverträglichkeitsprüfung ist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environmental impact assessment is mandatory.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Kreislaufwirtschaftsgesetz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circular economy 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Kreislaufwirtschaftsgesetz reduziert Abfall.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circular economy act reduces waste.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Biodiversitätsstrategie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EU hat eine Biodiversitätsstrategie verabschiedet.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 has adopted a biodiversity strategy.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Naturschutzgebiet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conservation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einem Naturschutzgebiet sind Eingriffe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Interventions are prohibited in a nature conservation area.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Renaturierung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rewilding / ecological restoration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Renaturierung gibt der Natur verlorene Flächen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Rewilding returns lost areas to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CO2-Steuer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CO2-Steuer macht fossile Energie teurer.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carbon tax makes fossil energy more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Energieeffizienz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efficiency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Energieeffizienz senkt Kosten und schützt das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efficiency lowers costs and protects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Solaranlage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installation / solar panel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Solaranlage auf dem Dach spart Strom.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solar installation on the roof saves electricity.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Windkraftanlage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 turbine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Windkraftanlagen erzeugen saubere Energie.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 turbines generate clean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Elektromobilität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 mobility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Elektromobilität reduziert Abgase im Stadtverkehr.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 mobility reduces emissions in city traffic.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Umweltschutzverein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protection association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Umweltschutzvereine klagen gegen Projekte.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protection associations take legal action against projects.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Meeresschutzgebiet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marine protected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Meeresschutzgebiete schützen Fische und Korallen.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Marine protected areas protect fish and coral.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Rohstoffgewinnung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material extraction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Rohstoffgewinnung zerstört oft Ökosysteme.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material extraction often destroys ecosystems.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ist kein Trend, sondern eine Notwendigkeit.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is not a trend but a necessity.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Klimagerechtigkeit fordert faire Lastenverteilung.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justice demands fair distribution of burdens.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Greenwashing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greenwashing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Greenwashing täuscht Verbraucher über Umweltleistungen.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Greenwashing deceives consumers about environmental performance.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🖥️  DIGITALPOLITIK &amp; TECHNOLOGIERECHT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Datenschutzgrundverordnung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General Data Protection Regulation (GDPR)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DSGVO regelt den Umgang mit personenbezogenen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GDPR regulates the handling of personal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Vergessenwerden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be forgotten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Vergessenwerden ermöglicht die Datenlöschung.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be forgotten enables data deletion.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algorithmische Diskriminierung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Algorithmische Diskriminierung ist schwer nachzuweisen.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discrimination is difficult to prove.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Plattformregulierung soll Machtmissbrauch verhindern.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regulation is intended to prevent abuse of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Netzneutralität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 neutrality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Netzneutralität schützt gleichen Internetzugang.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 neutrality protects equal internet access.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künstliche Intelligenz 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KI-Regulierung schützt vor diskriminierenden Systemen.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regulation protects against discriminatory systems.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digitale Eigentumsrecht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property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Eigentumsrechte sind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property rights are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Überwachungstechnologie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surveillance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Überwachungstechnologie wird oft missbraucht.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Surveillance technology is often misused.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Gesichtserkennungssystem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facial recognition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Gesichtserkennungssysteme sind datenschutzrechtlich heikel.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Facial recognition systems are sensitive under data protection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KI-Transparenz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transparency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KI-Transparenz ist wichtig für Vertrauen.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transparency is important for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Binnenmarkt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single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digitale Binnenmarkt soll Hemmnisse abbauen.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digital single market is intended to remove barriers.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Informationssicherheit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information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Informationssicherheit schützt sensible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Information security protects sensitive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Cyberangriff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cyberattack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Cyberangriffe auf Infrastruktur nehmen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Cyberattacks on infrastructure are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Desinformationskampagne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 campaign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Desinformationskampagnen destabilisieren Demokratien.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 campaigns destabilise democracies.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Souveränität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sovereignty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Souveränität ist ein politisches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sovereignty is a political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Open-Source-Prinzip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source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Open-Source-Prinzip fördert Transparenz.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open source principle promotes transparency.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Plattformökonomie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Plattformökonomie verändert Märkte grundlegend.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platform economy is fundamentally changing markets.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Kompetenz ist im 21. Jahrhundert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competence is essential in the 21st century.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digitale Teilhabe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digital participation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digitale Teilhabe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digital participation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algorithmische Entscheidung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Algorithmische Entscheidungen müssen nachvollziehbar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decisions must be comprehensible.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INTERNATIONALE BEZIEHUNGEN &amp; GEOPOLITIK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Geopolitik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Geopolitik bestimmt internationale Machtverteilung.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Geopolitics determines international distribution of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Diplomatie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Diplomatie löst Konflikte ohne Gewalt.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Diplomacy resolves conflicts without violence.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Völkerrecht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Völkerrecht regelt Beziehungen zwischen Staaten.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law regulates relations between states.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Multilateralismus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Multilateralismus setzt auf internationale Zusammenarbeit.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Multilateralism relies on international cooperation.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Unilateralismus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unilateralism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Unilateralismus handelt ohne internationale Absprache.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Unilateralism acts without international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Bündnis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alliance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Bündnis sichert gegenseitige Verteidigung.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alliance ensures mutual defence.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Sanktion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sanction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Wirtschaftssanktionen sollen Druck ausüben.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sanctions are intended to exert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Waffenstillstand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ceasefire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Waffenstillstand beendete vorläufig den Krieg.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ceasefire temporarily ended the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Friedensvertrag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 treaty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Friedensvertrag beendete den Konflikt offiziell.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peace treaty officially ended the conflict.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Souveränität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sovereignty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Souveränität schützt Staaten vor Einmischung.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Sovereignty protects states from interference.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Territorialanspruch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territorial claim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Territorialansprüche führen oft zu Konflikten.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Territorial claims often lead to conflicts.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humanitäre Intervention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humanitarian intervention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Humanitäre Interventionen sind völkerrechtlich heikel.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Humanitarian interventions are sensitive under international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Sicherheitsrat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Security Council (UN)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UN-Sicherheitsrat hat fünf ständige Mitglieder.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Security Council has five permanent members.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Nichtregierungsorganisation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non-governmental organisation (NGO)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NGOs arbeiten unabhängig von Regierungen.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NGOs work independently of governments.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Entwicklungszusammenarbeit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cooperation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Entwicklungszusammenarbeit unterstützt ärmere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cooperation supports poorer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Außenpolitik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Außenpolitik eines Landes spiegelt seine Interessen.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country's foreign policy reflects its interests.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Handelskonflikt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conflict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Handelskonflikte schaden beiden Seiten.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conflicts harm both sides.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Abrüstung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disarmament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Abrüstung ist ein wichtiges Friedensziel.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Disarmament is an important peace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Nuklearsperrvertrag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Non-Proliferation Treaty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Nuklearsperrvertrag verhindert Atomwaffenverbreitung.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Nuclear Non-Proliferation Treaty prevents nuclear weapons proliferation.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regionale 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Regionale Integration stärkt wirtschaftliche Beziehungen.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integration strengthens economic relations.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🔄  DIGITALE TRANSFORMATION &amp; INDUSTRIE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Industrie 4.0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Industry 4.0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Industrie 4.0 vernetzt Maschinen und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Industry 4.0 connects machines and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Zwilling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twin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digitaler Zwilling simuliert reale Prozesse.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digital twin simulates real processes.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Internet der Dinge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Internet of Things (IoT)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IoT verbindet Alltagsgeräte mit dem Internet.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IoT connects everyday devices with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additive Fertigung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additive manufacturing / 3D printing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3D-Druck ist eine Form der additiven Fertigung.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3D printing is a form of additive manufacturing.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Automatisierungswelle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wave of automation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Automatisierungswelle verändert den Arbeitsmarkt.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wave of automation is changing the labour market.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Plattformmodell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model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Plattformmodell ermöglicht skalierbare Geschäfte.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platform model enables scalable businesses.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Datengesteuerte Entscheidung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data-driven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Datengesteuerte Entscheidungen sind effizienter.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Data-driven decisions are more efficient.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Cloud-Technologie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cloud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Cloud-Technologie ermöglicht ortsunabhängiges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Cloud technology enables location-independent 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Cybersicherheit ist für Unternehmen unverzichtbar.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 is indispensable for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Plattformwirtschaft dominieren wenige Großanbieter.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platform economy a few large providers dominate.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Disruption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disruption (economic)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Disruption durch neue Technologien ist unvermeidlich.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Disruption through new technologies is inevitable.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transformation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digitale Wandel erfordert neue Kompetenzen.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transformation requires new competences.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Skalierbarkeit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scalability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Skalierbarkeit ist ein Vorteil digitaler Geschäftsmodelle.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Scalability is an advantage of digital business models.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digitale Ökosystem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ecosystem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digitales Ökosystem verbindet Anbieter und Nutzer.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digital ecosystem connects providers and users.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Wertschöpfungskette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value 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verändert die Wertschöpfungskette.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is changing the value chain.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Agilität ist in schnelllebigen Märkten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Agility is decisive in fast-moving markets.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Start-up-Ökosystem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start-up ecosystem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hat ein lebendiges Start-up-Ökosystem.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has a lively start-up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Venture Capital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Capital finanziert riskante Innovationen.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capital finances risky innovations.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Unicorn-Unternehmen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unicorn company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Unicorns sind Start-ups mit über einer Milliarde 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Unicorns are start-ups worth over a billion.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Geschäftsmodell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model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tragfähiges Geschäftsmodell sichert Überleben.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viable business model ensures survival.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📝  GRAMMATIK: KONJUNKTIV &amp; PASSIV VERTIEFT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Konjunktiv 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subjunctive I (indirect speech)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Konjunktiv I wird in der indirekten Rede verwendet.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Subjunctive I is used in indirect speech.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Konjunktiv II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subjunctive II (hypothetical)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Konjunktiv II drückt Hypothesen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Subjunctive II expresses hypotheses.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Vorgangspassiv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action passive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Vorgangspassiv wird mit werden gebildet.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action passive is formed with werden.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Zustandspassiv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stative passive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Zustandspassiv beschreibt einen Zustand.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stative passive describes a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Infinitiv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infinitive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Infinitiv steht nach Modalverben.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infinitive follows modal verbs.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Partizip 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 participle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Partizip I beschreibt gleichzeitige Handlungen.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 participle describes simultaneous actions.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Partizip II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past participle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Partizip II wird im Perfekt und Passiv gebraucht.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past participle is used in the perfect and passive.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Relativsatz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Relativsätze beschreiben Nomen genauer.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clauses describe nouns more precisely.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Konzessivsatz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concessive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Konzessivsatz drückt einen Gegensatz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concessive clause expresses a contrast.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Konditionalsatz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conditional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Konditionalsatz beginnt oft mit wenn.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conditional clause often begins with wenn.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Finalsatz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purpose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Finalsatz drückt eine Absicht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purpose clause expresses an intention.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Kausalsatz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causal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Kausalsatz gibt einen Grund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causal clause gives a reason.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Konsekutivsatz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consecutive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Konsekutivsatz nennt eine Folge.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consecutive clause states a consequence.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Temporalsatz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temporal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Temporalsatz gibt eine Zeit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temporal clause indicates a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Nominaliserung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nominalisation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Nominaliserung ist ein Merkmal formeller Texte.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Nominalisation is a feature of formal texts.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Genitivus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genitive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Genitiv zeigt Zugehörigkeit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genitive indicates belonging.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Präpositionalobjekt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prepositional object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Präpositionalobjekte sind feste Verbindungen.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Prepositional objects are fixed combinations.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Wortstellung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Wortstellung im Deutschen ist flexibel aber regelgebunden.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Word order in German is flexible but rule-governed.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Inversion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inversion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Inversion steht das Verb vor dem Subjekt.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inversion the verb comes before the subject.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Topikalisierung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topicalisation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Topikalisierung hebt ein Element hervor.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Topicalisation highlights an element.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💬  IDIOME &amp; FESTE WENDUNGEN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Stirn bieten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stand up to / defy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bot dem Druck der Kritiker die Stirn.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stood up to the pressure of the critics.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dem Laufenden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up to date / stay informed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auf dem Laufenden bleiben.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must stay up to date.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Schwarze treffen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hit the nail on the head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seiner Analyse hat er ins Schwarze getroffen.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his analysis he hit the nail on the head.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 Mut aufbringen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summon the courage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brachte den Mut auf, ihre Meinung zu 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summoned the courage to express her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die Quere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in the 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Pläne kamen sich in die Quere.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Their plans got in each other's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Schritt zurücktreten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step back / take a step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Manchmal muss man einen Schritt zurücktreten.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one must take a step back.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Kosten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come at the expense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Effizienz darf nicht auf Kosten der Qualität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Efficiency must not come at the expense of 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 die Öffentlichkeit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public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entschied sich, an die Öffentlichkeit zu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decided to go public.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die Lupe 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scrutinise / examine closely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Bericht wurde unter die Lupe genommen.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report was scrutinised closely.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 Faden verlieren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 the thread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Diskussion verlor er den Faden.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discussion he lost the thread.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eigene Faust handeln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act on one's own initiative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handelte auf eigene Faust.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acted on his own initiative.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jemanden hängen 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let someone down / leave in the lurch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ließ ihn nicht hängen.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did not let him down.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 Weg ebnen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pave the 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Arbeit ebnete den Weg für Nachfolger.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work paved the way for successors.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 den Tellerrand schauen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think outside the box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über den Tellerrand schauen.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must think outside the box.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der Kippe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on the brink / be touch and go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stand lange auf der Kippe.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was touch and go for a long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Rollen bringen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set in motion / get rolling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Skandal brachte eine Debatte ins Rollen.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scandal set a debate in motion.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Bogen machen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give a wide berth to / avoid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einen großen Bogen um das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gives the topic a wide berth.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Anhieb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first attempt / straight away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die Prüfung auf Anhieb bestanden.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passed the exam at the first attempt.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von Grund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from the ground up / fundamentally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System muss von Grund auf reformiert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system must be reformed from the ground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 Blick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a view to / in light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Blick auf die Zukunft müssen wir handeln.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light of the future we must act.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🛒  KONSUM, WERBUNG &amp; VERBRAUCHERSCHUTZ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Konsumismus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Konsumismus fördert übermäßigen Verbrauch.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Consumerism promotes excessive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Wegwerfgesellschaft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throwaway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leben in einer Wegwerfgesellschaft.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live in a throwaway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Verbraucherschutz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Verbraucherschutz schützt vor unlauteren Praktiken.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 protection protects against unfair practices.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Produkthaftung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 liability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Produkthaftung zwingt Hersteller zur Qualität.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 liability forces manufacturers to maintain 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Rückgaberecht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of return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Rückgaberecht gilt 14 Tage.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of return applies for 14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Reklamation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complaint / product complaint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Reklamation sollte schriftlich erfolgen.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complaint should be made in writing.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Kleingedruckte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 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Kleingedruckte im Vertrag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small print in the contract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Verbraucherzentrale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 advice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Verbraucherzentrale berät kostenlos.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consumer advice centre advises free of charge.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Marketingstrategie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marketing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clevere Marketingstrategie erhöht den Absatz.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clever marketing strategy increases sales.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Werbebotschaft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advertising message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Werbebotschaft muss klar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advertising message must be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Kaufdruck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pressure to buy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Werbung erzeugt künstlichen Kaufdruck.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Advertising creates artificial pressure to buy.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Impulskauch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impulse purchase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Impulskaüfe sollte man vermeiden.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Impulse purchases should be avoided.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Preistransparenz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price transparency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Preistransparenz schützt Verbraucher.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Price transparency protects consumers.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Kundenzufriedenheit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customer satisfaction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Kundenzufriedenheit ist oberstes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Customer satisfaction is the top priority.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Produktpiraterie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 piracy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Produktpiraterie schadet der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 piracy harms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Qualitätsmerkmal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quality characteristic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bekanntes Gütesiegel ist ein Qualitätsmerkmal.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well-known quality seal is a quality characteristic.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Zertifizierung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certification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Fairtrade-Zertifizierung garantiert faire Bedingungen.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Fairtrade certification guarantees fair conditions.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 im Konsum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in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Nachhaltiger Konsum schont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consumption conserves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ethischer Konsum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ethical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Ethischer Konsum berücksichtigt soziale 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Ethical consumption takes social consequences into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Sparsamkeit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frugality / thriftiness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Sparsamkeit ist eine Tugend geworden.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Frugality has become a virtue.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🕊️  KONFLIKT, FRIEDEN &amp; SICHERHEIT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bewaffnete 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armed conflict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Bewaffnete Konflikte fordern zivile Opfer.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Armed conflicts claim civilian casualties.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Waffenruhe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truce / ceasefire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Waffenruhe wurde ausgehandelt.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truce was negotiated.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Friedensprozess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 process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Friedensprozess ist langwierig.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peace process is protracted.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Vermittlung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 leisteten wichtige Vermittlung.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provided important mediation.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Mediator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Mediator half beim Dialog.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mediator helped with the dialogue.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Konfliktprävention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Konfliktprävention ist günstiger als Kriegsbewältigung.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prevention is cheaper than dealing with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Deeskalation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de-escalation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Deeskalation verhindert den Ausbruch von Gewalt.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De-escalation prevents the outbreak of violence.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Rüstungsspirale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arms race spiral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Rüstungsspirale bedroht den 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arms race spiral threatens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Menschenrechtsverletzung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Menschenrechtsverletzungen müssen geahndet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violations must be prosecuted.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Kriegsrecht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martial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 Kriegsrecht werden Rechte eingeschränkt.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Under martial law rights are restricted.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Nachkriegsgesellschaft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post-war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Nachkriegsgesellschaften kämpfen mit Traumata.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Post-war societies struggle with traumas.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Wiederaufbau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reconstruction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Wiederaufbau nach dem Krieg dauerte Jahrzehnte.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Reconstruction after the war took decades.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Versöhnung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reconciliation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Versöhnung ist die Basis eines dauerhaften Friedens.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Reconciliation is the basis of a lasting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Kriegsverbrechen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 crime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Kriegsverbrechen werden vor dem IStGH verhandelt.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 crimes are tried before the ICC.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Kriegsflüchtling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 refugee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Kriegsflüchtlinge verlassen ihre Heimat gezwungenermaßen.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 refugees are forced to leave their homeland.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Friedensmission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 mission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 entsendet Friedensmissionen in Krisengebiete.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deploys peace missions to crisis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kollektive 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Kollektive Sicherheit beruht auf gegenseitiger Verteidigung.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security is based on mutual defence.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Terrorismus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terrorism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Terrorismus bedroht den inneren 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Terrorism threatens internal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Radikalisierung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radicalisation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Radikalisierung entsteht oft aus Ausgrenzung.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Radicalisation often arises from exclusion.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Deradikalisierung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deradicalisation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Deradikalisierungsprogramme helfen Betroffenen.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Deradicalisation programmes help those affected.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💉  MEDIZINISCHE FORSCHUNG &amp; BIOTECHNOLOGIE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Genomforschung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genome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Genomforschung entschlüsselt den genetischen Code.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Genome research decodes the genetic code.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Immunologie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immunology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Immunologie erforscht das Abwehrsystem.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Immunology researches the immune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Antikörper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antibody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Antikörper bekämpfen Viren im Körper.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Antibodies fight viruses in the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Impfstoffentwicklung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vaccine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Impfstoffentwicklung verlief in Rekordzeit.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Vaccine development proceeded in record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CRISPR-Technologie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CRISPR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CRISPR ermöglicht gezielte Genveränderungen.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CRISPR enables targeted gene changes.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Stammzelltherapie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stem cell 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Stammzelltherapien könnten viele Krankheiten heilen.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Stem cell therapies could cure many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Pharmakologie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pharmacology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Pharmakologie erforscht Wirkung von Medikamenten.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Pharmacology researches the effect of medications.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Onkologie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oncology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Onkologie ist die Lehre von Krebserkrankungen.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Oncology is the study of cancer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Neurologie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neurology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Neurologie erforscht das Nervensystem.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Neurology researches the nervous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Psychiatrie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psychiatry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Psychiatrie behandelt psychische Erkrankungen.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Psychiatry treats mental illnesses.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Virologie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Virologie untersucht Viren und Infektionskrankheiten.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Virology investigates viruses and infectious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Epidemiologie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epidemiology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Epidemiologie erforscht die Verbreitung von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Epidemiology researches the spread of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klinische 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clinical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Klinische Forschung testet neue Behandlungen.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Clinical research tests new treatments.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Wirkstoff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active ingredient / active substance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Wirkstoff des Medikaments ist neu.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active ingredient of the medication is new.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Zulassung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approval / authorisation (medical)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Zulassung durch die EMA dauert oft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Approval by the EMA often takes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Biomarker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biomarker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Biomarker helfen bei der Früherkennung von Krebs.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Biomarkers help with early detection of cancer.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Personalisierte 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personalised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Personalisierte Medizin passt Behandlung an den Patienten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Personalised medicine adapts treatment to the patient.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Telemedzin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Telemedizin verbessert den Zugang zur Gesundheitsversorgung.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 improves access to healthcare.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Gesundheitsdaten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data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Gesundheitsdaten sind besonders sensibel.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data is particularly sensitive.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Placebo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placebo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Placebo hat nachweislich Wirkung.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placebo demonstrably has an effect.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🌾  LANDWIRTSCHAFT &amp; ERNÄHRUNGSPOLITIK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Landwirtschaft ist von der Klimakrise betroffen.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Agriculture is affected by the climate crisis.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Agrarwirtschaft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agricultural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Agrarwirtschaft braucht Subventionen.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agricultural economy needs subsidies.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Ökolandbau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organic farming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Ökolandbau verzichtet auf chemische Pestizide.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Organic farming does without chemical pesticides.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Massentierhaltung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factory farming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Massentierhaltung ist für Tierschützer ein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Factory farming is a problem for animal welfare campaigners.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Tierschutz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welfare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Tierschutz und Landwirtschaft stehen oft im Konflikt.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welfare and agriculture are often in conflict.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Nahrungsmittelproduktion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production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 Nahrungsmittelproduktion ist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food production is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Düngemittel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fertiliser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Synthetische Düngemittel belasten das Grundwasser.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Synthetic fertilisers burden the groundwater.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Pestizid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pesticide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Pestizide vernichten Insekten und schaden dem Ökosystem.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Pesticides destroy insects and harm the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harvest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schlechte Ernte treibt die Lebensmittelpreise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poor harvest drives up food prices.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Bewässerung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irrigation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Effiziente Bewässerung spart 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Efficient irrigation saves 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Saatgutvielfalt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seed 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Saatgutvielfalt schützt vor Ernteausfällen.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Seed diversity protects against crop failures.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Agrarsubvention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agricultural subsidy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Agrarsubventionen sind politisch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Agricultural subsidies are politically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Lebensmittelsicherheit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safety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Lebensmittelsicherheit schützt Verbraucher.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safety protects consumers.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Ernährungssouveränität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sovereignty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Ernährungssouveränität bedeutet, selbst zu bestimmen, was angebaut wird.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sovereignty means deciding for oneself what is grown.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Fair Trade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trade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Fair-Trade-Produkte garantieren faire Löhne.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trade products guarantee fair wages.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Bauernhof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 mehr Bauernhöfe werden aufgegeben.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 and more farms are being abandoned.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Agrarreform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agricultural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Agrarreformen sollen die Lage der Bauern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Agricultural reforms are intended to improve the situation of farmers.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Kleinbauer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smallholder / small farmer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Kleinbauern können nicht mit der Industrie konkurrieren.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Smallholders cannot compete with the industry.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Lebensmittelindustrie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industry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Lebensmittelindustrie hat großen Einfluss auf Ernährung.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industry has great influence on nutrition.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Regionalprodukt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product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Regionalprodukte stärken die lokale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products strengthen the local economy.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🏗️  STADTENTWICKLUNG &amp; INFRASTRUKTUR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Stadtentwicklung muss nachhaltig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development must be sustainable.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Raumplanung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spatial planning / land use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Raumplanung steuert Flächennutzung.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Spatial planning controls land 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Bodennutzung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land 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Effiziente Bodennutzung ist in Städten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Efficient land use is important in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Flächenverbrauch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land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Flächenverbrauch muss reduziert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Land consumption must be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Verdichtung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densification / compaction (urban)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Innenstadtverdichtung löst den Wohnungsmangel.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Inner city densification solves the housing shortage.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Zersiedelung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sprawl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Zersiedelung zerstört Grünflächen.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sprawl destroys green spaces.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Quartier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quarter / district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Quartier wurde erfolgreich revitalisiert.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district was successfully revitalised.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Stadtumbau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restructuring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Stadtumbau passt Städte an neue Bedürfnisse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restructuring adapts cities to new needs.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Smart City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 city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Smart City nutzt Daten zur Steuerung.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smart city uses data for control.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Infrastrukturplanung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infrastructure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Infrastrukturplanung ist eine staatliche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Infrastructure planning is a state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Nahverkehrsausbau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expansion of local transport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Nahverkehrsausbau entlastet den Straßenverkehr.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expansion of local transport relieves road traffic.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Fahrradinfrastruktur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cycling infrastructure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Fahrradinfrastruktur fördert nachhaltige Mobilität.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cycling infrastructure promotes sustainable mobility.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Lärm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Lärm belastet die Gesundheit der Stadtbewohner.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Noise burdens the health of city dwellers.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Luftverschmutzung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Luftverschmutzung ist ein Stadtproblem.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pollution is an urban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Stadtbegrünung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greening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Stadtbegrünung kühlt das Stadtklima.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greening cools the urban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Stadtgrün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greenery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Stadtgrün ist wichtig für die Lebensqualität.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greenery is important for quality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Wohnungsnot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housing crisis / shortage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Wohnungsnot in Großstädten ist akut.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housing crisis in major cities is acute.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Bebauungsplan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Bebauungsplan legt fest, was gebaut werden darf.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development plan determines what may be built.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Sanierungsmaßnahme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renovation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Sanierungsmaßnahmen verbessern die Bausubstanz.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Renovation measures improve the building fabric.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Stadtkultur entsteht durch Vielfalt.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culture is created by diversity.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👨‍👩‍👧‍👦  ERZIEHUNG, WERTE &amp; GENERATIONEN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Erziehungsmethode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upbringing method / parenting method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Moderne Erziehungsmethoden setzen auf Dialog.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 parenting methods rely on dialogue.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Erziehungsrecht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rights / right to bring up children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Erziehungsrecht liegt bei den Eltern.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bring up children lies with the parents.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Autoritätserziehung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authoritarian upbringing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Autoritätserziehung erzeugt oft Widerstand.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Authoritarian upbringing often produces resistance.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antiautoritäre Erziehung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anti-authoritarian upbringing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Antiautoritäre Erziehung setzt auf Selbstbestimmung.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Anti-authoritarian upbringing relies on self-determination.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Generationenkonflikt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generational conflict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Generationenkonflikte sind normal und lehrreich.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Generational conflicts are normal and instructive.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Elternpflicht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duty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 und Fürsorge sind Elternpflichten.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and care are parental duties.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Familienpolitik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family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Familienpolitik fördert die Vereinbarkeit von Beruf und 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Family policy promotes the reconciliation of work and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Erziehungsstil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parenting 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Erziehungsstil beeinflusst die Persönlichkeit.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parenting style influences the personality.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Geschwisterbeziehung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sibling relationship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Geschwisterbeziehungen prägen das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Sibling relationships shape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Großfamilie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extended family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manchen Kulturen lebt man in einer Großfamilie.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some cultures people live in an extended family.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Patchworkfamilie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blended family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Patchworkfamilien sind heute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Blended families are common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Alleinerziehende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single parent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Alleinerziehende tragen doppelte Last.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Single parents bear a double burden.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Generation 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 Z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 Z ist digital aufgewachsen.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 Z grew up digitally.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Millennials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Millennials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Millennials schätzen Work-Life-Balance.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Millennials value work-life balance.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Generationenvertrag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contract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Generationenvertrag sichert die Rente.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intergenerational contract secures the pension.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Altenpflege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elderly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Altenpflege ist eine gesellschaftliche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Elderly care is a societal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Kinderbetreuung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Bezahlbare Kinderbetreuung ermöglicht Erwerbstätigkeit.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Affordable childcare enables 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Kindergeld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Kindergeld unterstützt Familien finanziell.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benefit supports families financially.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Jugendfürsorge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youth welfare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Jugendfürsorge schützt gefährdete Jugendliche.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Youth welfare protects at-risk young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Peer Pressure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Pressure beeinflusst Jugendliche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pressure strongly influences young people.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🔑  SPRACHE &amp; MACHT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Machtsprache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of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Bürokratische Machtsprache schafft Distanz.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Bureaucratic language of power creates distance.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politische 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 Sprache ist oft bewusst vage.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language is often deliberately vague.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Propaganda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propaganda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Propaganda manipuliert die öffentliche Meinung.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Propaganda manipulates public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Sprachmanipulation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manipulation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Sprachmanipulation durch Medien ist weit verbreitet.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manipulation through media is widespread.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Framing-Effekt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framing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Framing-Effekt beeinflusst unsere Wahrnehmung.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framing effect influences our perception.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Rhetorik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rhetoric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Rhetorik überzeugt durch Argumente.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rhetoric convinces through arguments.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Narrativ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narrative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dominantes Narrativ prägt die öffentliche Debatte.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dominant narrative shapes the public debate.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Gegendarstellung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counter-narrative / right of reply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Gegendarstellung korrigiert falsche Behauptungen.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counter-narrative corrects false claims.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spin (political)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Politischer Spin verändert die Wahrnehmung von Fakten.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spin changes the perception of facts.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Sprachregelung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official wording / language guideline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Unternehmen haben oft interne Sprachregelungen.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Companies often have internal language guidelines.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Codewort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 word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Codeworte transportieren versteckte Botschaften.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Code words convey hidden messages.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Hassrede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Hassrede im Netz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 online is punishable.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Zensur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censorship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Zensur unterdrückt freie Meinungsäußerung.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Censorship suppresses free expression.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Selbstzensur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self-censorship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Selbstzensur entsteht aus Angst vor Konsequenzen.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Self-censorship arises from fear of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image / metaphor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Sprachbilder prägen unser 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Linguistic images shape our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Diskurs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gesellschaftliche Diskurs verändert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discourse is changing.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Diskursanalyse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discourse 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Diskursanalyse untersucht Sprache in Kontexten.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Discourse analysis investigates language in contexts.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Sprachnorm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norm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Sprachnormen regeln den Sprachgebrauch.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norms regulate language 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Sprachpurismus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purism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Sprachpurismus lehnt Fremdwörter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purism rejects foreign words.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Kommunikationsstrategie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communication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kluge Kommunikationsstrategie ist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clever communication strategy is decisive.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💡  DIGITALE BILDUNG &amp; E-LEARNING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E-Learning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E-Learning ermöglicht ortsunabhängiges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E-learning enables location-independent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Lernplattform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platform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Lernplattform gibt es Kurse zu vielen Themen.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learning platform has courses on many topics.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Blended Learning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blended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Blended Learning kombiniert Präsenz- und Onlineunterricht.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Blended learning combines face-to-face and online teaching.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Flipped Classroom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flipped classroom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Flipped Classroom bereitet man sich zu Hause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flipped classroom one prepares at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Gamification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gamification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Gamification macht Lernen spielerischer.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Gamification makes learning more playful.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adaptive Lernumgebung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adaptive learning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Adaptive Lernumgebungen passen sich dem Lernenden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Adaptive learning environments adapt to the learner.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 im Bildungsbereich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 in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Algorithmen können Lernfortschritte analysieren.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Algorithms can analyse learning progress.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Lernassistent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assistant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Lernassistenten helfen bei Fragen.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assistants help with questions.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Medienpädagogik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pedagogy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Medienpädagogik lehrt den kritischen Umgang mit Medien.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pedagogy teaches critical engagement with media.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Computerkenntnisse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 skills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Computerkenntnisse sind heute Grundvoraussetzung.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Computer skills are a basic requirement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digitale Lernmaterial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material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Lernmaterialien sind aktuell und aktualisierbar.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materials are current and updateable.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Online-Lerngemeinschaft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learning community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Online-Lerngemeinschaft tauscht man sich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online learning community people exchange ideas.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Selbstlernkompetenz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self-directed learning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Selbstlernkompetenz ist im digitalen Zeitalter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Self-directed learning competence is important in the digital 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Tablet-Nutzung im Unterricht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tablet use in lessons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Tablet-Nutzung im Unterricht ist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Tablet use in lessons is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Schulcloud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cloud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Schulcloud ermöglicht digitales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 cloud enables digital 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digitale Nachholbedarf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catch-up need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großen digitalen Nachholbedarf im Bildungssystem.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great digital catch-up need in the education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Barrierefreiheit im E-Learning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in e-learning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Barrierefreies E-Learning schließt alle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Accessible e-learning includes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MOOC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MOOC (massive open online course)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MOOCs bieten kostenlose Kurse für Millionen.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MOOCs offer free courses for millions.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Lernkompetenz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Lernkompetenz ist die Schlüsselkompetenz.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learning competence is the key competence.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Lernmanagement-System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management system (LMS)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LMS verwaltet Kurse und Lernenden.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LMS manages courses and learners.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🏅  SPORT &amp; GESELLSCHAFT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Profisport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Profisport geht es um Millionen.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Millions are involved in professional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Sportereignis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sporting event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Große Sportereignisse verbinden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Major sporting events connect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olympischen Werte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Olympic values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Olympische Werte betonen Fair Play.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Olympic values emphasise fair play.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Nationalismus im 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nationalism in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Nationalismus im Sport kann eskalieren.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Nationalism in sport can escalate.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Doping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ist ein Problem im Leistungssport.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 a problem in competitive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Sportpolitik fördert Breitensport.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 policy promotes mass participation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Sponsoring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sponsoring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Sponsoring finanziert viele Sportveranstaltungen.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Sponsoring finances many sporting events.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Kommerzialisierung des Sports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commercialisation of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Kommerzialisierung des Sports nimmt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commercialisation of sport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Fankultur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fan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Fankultur ist Teil der Sportidentität.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Fan culture is part of sports identity.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Hooliganismus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hooliganism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Hooliganismus ist eine Form von Gewalt.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Hooliganism is a form of violence.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Integration durch 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through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fördert die Integration von Migranten.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promotes the integration of migrants.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Behindertensport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disabled sport / para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Behindertensport verdient mehr Aufmerksamkeit.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Disabled sport deserves more attention.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promotion / sports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Staatliche Sportförderung sichert Talente.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 sports funding secures talent.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Trainingsphilosophie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training philosophy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Trainingsphilosophie des Vereins ist erfolgreich.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club's training philosophy is successful.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Leistungsdruck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 pressure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Leistungsdruck kann Sportler krank 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 pressure can make athletes ill.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sportliche Karriere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sporting career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sportliche Karriere verlangt Opfer.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sporting career demands sacrifices.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Trainer-Spieler-Verhältnis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coach-player relationship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Trainer-Spieler-Verhältnis ist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coach-player relationship is decisive.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Fair Play Preis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Play Award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Fair Play Preis würdigt vorbildliches Verhalten.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Fair Play Award honours exemplary behaviour.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Sportethik fordert Fairness und Respekt.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Sports ethics demands fairness and respect.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Dopingkontrolle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control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Dopingkontrollen sollen sauberen Sport garantieren.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controls are intended to guarantee clean sport.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🏛️  DESIGN, ARCHITEKTUR &amp; RAUMGESTALTUNG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Industriedesign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industrial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Industriedesign verbindet Funktion und Ästhetik.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Industrial design combines function and aesthetics.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Grafikdesign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graphic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Grafikdesign kommuniziert visuell.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Graphic design communicates visually.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Modedesign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fashion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Modedesign ist Kunst und Wirtschaft zugleich.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Fashion design is both art and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Ergonomie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ergonomics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Ergonomische Möbel schützen den Rücken.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Ergonomic furniture protects the back.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Baukultur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Baukultur spiegelt die Werte einer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culture reflects the values of a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Architekt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Architekt entwarf ein nachhaltiges Gebäude.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 designed a sustainable building.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Raumgestaltung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spatial design / interior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Raumgestaltung beeinflusst das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Spatial design influences wellbeing.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Nachhaltiges 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building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Nachhaltiges Bauen spart Energie und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building saves energy and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Ingenieurskunst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engineering art / feat of engineering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Brücke ist ein Meisterwerk der Ingenieurskunst.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bridge is a masterpiece of engineering.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Stadtmöblierung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street furniture / urban furniture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Stadtmöblierung macht öffentliche Räume angenehm.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street furniture makes public spaces pleasant.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climate-responsive building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Klimabau passt Gebäude ans Klima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Climate-responsive building adapts buildings to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Fassade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Fassade prägt das Stadtbild.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facade shapes the cityscape.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Denkmalschutz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Denkmalschutz bewahrt historische Gebäude.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protection preserves historic buildings.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Restauration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restoration (of buildings)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Restauration des Schlosses dauert Jahre.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restoration of the castle takes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Barrierefreiheit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accessibility (buildings)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öffentlichen Gebäude müssen barrierefrei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public buildings must be accessible.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Raumakustik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room acoustics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Raumakustik ist im Konzertsaal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room acoustics are important in a concert hall.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Lichtplanung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lighting design /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Professionelle Lichtplanung verändert die Atmosphäre.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lighting design changes the atmosphere.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Wohnraum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living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Qualitativ hochwertiger Wohnraum ist knapp.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High-quality living space is scarce.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Altbausanierung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renovation of old buildings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Altbausanierung ist oft aufwändig aber sinnvoll.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Renovation of old buildings is often laborious but worthwhile.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Neubauprojekt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building project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Neubauprojekt soll Wohnungen schaffen.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building project is intended to create flats.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🗳️  POLITISCHE PARTIZIPATION &amp; ZIVILGESELLSCHAFT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Wahlbeteiligung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voter turnout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Niedrige Wahlbeteiligung ist ein Demokratieproblem.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Low voter turnout is a democracy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Volksbegehren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popular initiative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Volksbegehren erfordert viele Unterschriften.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popular initiative requires many signatures.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Bürgerentscheid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citizens' decision / referendum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Bürgerentscheid entschied über das Projekt.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citizens' decision decided on the project.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Bürgerbeteiligung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participation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Bürgerbeteiligung stärkt die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participation strengthens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petition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Petition kann politischen Druck erzeugen.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petition can create political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Demonstration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demonstration / rally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Demonstration zog Zehntausende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demonstration attracted tens of thousands.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Aktivismus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Politischer Aktivismus verändert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activism changes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Lobbyarbeit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Lobbyarbeit beeinflusst politische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 influences political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Transparenz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Transparenz in der Politik schafft Vertrauen.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Transparency in politics creates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Rechenschaftspflicht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accountability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Rechenschaftspflicht hält Politiker verantwortlich.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Accountability holds politicians responsible.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Gemeinderatswahl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local council election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der Gemeinderatswahl wird lokal entschieden.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Local decisions are made in the local council election.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Stadtrat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 council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Stadtrat verabschiedete das Budget.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council passed the budget.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kommunale Selbstverwaltung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local self-government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Kommunale Selbstverwaltung ist ein Grundprinzip.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Local self-government is a fundamental principle.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Wählerauftrag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electoral mandate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Wählerauftrag verpflichtet die Gewählten.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electoral mandate obliges those elected.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Politikverdrossenheit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disillusionment with politics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Politikverdrossenheit schwächt die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Disillusionment with politics weakens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Parteizugehörigkeit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party membership / affiliation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Parteizugehörigkeit nimmt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Party membership is declining.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außerparlamentarische Opposition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extra-parliamentary opposition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außerparlamentarische Opposition macht 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extra-parliamentary opposition puts on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Populismus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Populismus nutzt einfache Antworten auf komplexe Fragen.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Populism uses simple answers to complex questions.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Postdemokratie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post-democracy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Postdemokratie beschreibt den Einfluss von Eliten.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Post-democracy describes the influence of elites.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direkte Demokratie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 democracy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Schweiz ist bekannt für direkte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Switzerland is known for direct democracy.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🇩🇪  DEUTSCHLANDS KULTUR &amp; KULTURWISSEN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Aufklärung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Enlightenment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Aufklärung betonte Vernunft und Wissenschaft.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Enlightenment emphasised reason and science.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Romantik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Romanticism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Romantik war eine Reaktion auf die Aufklärung.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Romanticism was a reaction to the Enlightenment.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Expressionismus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Expressionismus betonte das Innenleben.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Expressionism emphasised inner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Bauhaus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Bauhaus (school of design)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Bauhaus verband Kunst und Handwerk.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Bauhaus combined art and craft.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Kabarettkultur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cabaret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Kabarettkultur hat in Deutschland Tradition.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Cabaret culture has a tradition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Oktoberfest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Oktoberfest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Oktoberfest ist das bekannteste Volksfest der 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Oktoberfest is the world's most famous folk festival.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Karneval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carnival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Köln und Mainz ist Karneval eine große Tradition.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Cologne and Mainz carnival is a great tradition.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Weihnachtsmarkt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Christmas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Weihnachtsmärkte sind international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Christmas markets are internationally known.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Bierkultur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beer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eine reiche Bierkultur.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has a rich beer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Föderalismus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federalism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Föderalismus bedeutet Macht für die Bundesländer.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Federalism means power for the federal states.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Law (German constitution)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Grundgesetz ist seit 1949 gültig.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Law has been in force since 1949.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Marktwirtschaft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market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Soziale Marktwirtschaft verbindet Markt und Sozialstaat.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market economy combines market and welfare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Deutsche Einheit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 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Tag der Deutschen Einheit ist am 3. Oktober.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Day of German Unity is on 3 October.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Vergangenheitsbewältigung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coming to terms with the past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nimmt die Vergangenheitsbewältigung ernst.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takes coming to terms with the past seriously.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Erinnerungskultur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of remembrance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lebendige Erinnerungskultur schützt vor Wiederholung.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living culture of remembrance protects against repetition.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space / cultural sphere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deutschsprachige Kulturraum umfasst viele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German-speaking cultural sphere encompasses many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Goethe-Institut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Goethe-Institut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Goethe-Institut fördert die deutsche Sprache.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Goethe-Institut promotes the German language.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Volksschule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primary school (historical) / elementary school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Früher gab es die Volksschule, heute die Grundschule.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past there was the Volksschule, today the Grundschule.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Dichter und Denker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poets and thinkers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das Land der Dichter und Denker.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the land of poets and thinkers.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Kulturgut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property / cultural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Kulturgüter müssen geschützt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property must be protected.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✊  MENSCHENRECHTE &amp; GRUNDFREIHEITEN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Menschenrechtsverletzung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Menschenrechtsverletzungen müssen dokumentiert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violations must be documented.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Redefreiheit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Redefreiheit ist in autoritären Staaten eingeschränkt.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speech is restricted in authoritarian states.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Pressefreiheit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the press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Pressefreiheit ist ein Gradmesser für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the press is a yardstick for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Religionsfreiheit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religion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Religionsfreiheit gilt für alle Glaubensrichtungen.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religion applies to all faiths.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Bildung ist universell.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education is universal.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Gesundheit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health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Gesundheit ist ein Menschenrecht.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health is a human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Wohnen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housing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Wohnen wird in vielen Städten verletzt.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housing is violated in many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Arbeit ist international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work is internationally recognised.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Meinungsfreiheit endet, wo andere verletzt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opinion ends where others are harmed.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Versammlungsfreiheit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assembly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Versammlungsfreiheit gilt auch für Minderheiten.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assembly applies to minorities too.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Folterverbot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prohibition of torture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Folterverbot ist absolut.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prohibition of torture is absolute.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Non-Refoulement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non-refoulement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Non-Refoulement-Prinzip schützt Flüchtlinge.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non-refoulement principle protects refugees.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Internationale Strafgerichtshof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Criminal Court (ICC)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IStGH verfolgt Kriegsverbrechen.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ICC prosecutes war crimes.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Menschenrechtsgerichtshof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Court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EGMR schützt Rechte in Europa.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ECHR protects rights in Europe.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Kinderrechte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children's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UN-Kinderrechtskonvention schützt alle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Convention on the Rights of the Child protects all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Frauenrechte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women's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Frauenrechte sind weltweit noch gefährdet.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Women's rights are still endangered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Diskriminierungsverbot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non-discrimination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Diskriminierungsverbot gilt im Arbeitsrecht.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non-discrimination principle applies in employment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Wahlfreiheit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choice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Wahlfreiheit ist ein demokratisches Grundprinzip.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choice is a fundamental democratic principle.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Menschenrechtsaktivist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activist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Menschenrechtsaktivisten riskieren ihr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activists risk their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Allgemeine Erklärung der Menschenrechte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Universal Declaration of Human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AEMR wurde 1948 verabschiedet.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UDHR was adopted in 1948.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🧘  PSYCHISCHE GESUNDHEIT &amp; WOHLBEFINDEN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psychische Gesundheit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Psychische Gesundheit ist genauso wichtig wie körperliche.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 is just as important as physical.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Depression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 ist eine der häufigsten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 is one of the most common illnesses.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Angststörung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anxiety disorder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Angststörungen schränken das Leben stark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Anxiety disorders greatly restrict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Burnout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entsteht durch anhaltenden Stress.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arises from persistent stress.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psychische 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psychischen Krise braucht man professionelle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mental health crisis one needs professional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kognitive Verhaltenstherapie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behavioural 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Kognitive Verhaltenstherapie ist sehr wirksam.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Cognitive behavioural therapy is very effective.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Achtsamkeit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Achtsamkeitsübungen reduzieren Stress.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 exercises reduce stress.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Meditation fördert das seelische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Meditation promotes mental wellbeing.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Resilienz lässt sich trainieren.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can be trained.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Selbstfürsorge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Selbstfürsorge ist kein Luxus, sondern Notwendigkeit.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Self-care is not a luxury but a necessity.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Trauma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trauma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Traumata können das Leben langfristig beeinflussen.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Traumas can influence life long-term.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Posttraumatische Belastungsstörung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post-traumatic stress disorder (PTSD)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PTBS entsteht nach schwerwiegenden Erlebnissen.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PTSD arises after severe experiences.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Stigmatisierung psychischer Erkrankungen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stigmatisation of mental illness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Stigmatisierung hält Menschen davon ab, Hilfe zu suchen.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Stigmatisation prevents people from seeking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Prävention psychischer Erkrankungen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of mental illness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Prävention ist wichtiger als Behandlung.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is more important than treatment.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Psychotherapie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Psychotherapie hilft bei vielen psychischen Problemen.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Psychotherapy helps with many psychological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Wohlbefinden umfasst körperliche und seelische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 encompasses physical and mental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Unterstützung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Unterstützung schützt vor psychischen Erkrankungen.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support protects against mental illness.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Einsamkeit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loneliness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Einsamkeit ist ein wachsendes gesellschaftliches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Loneliness is a growing societal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Selbstwirksamkeit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self-efficacy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 Selbstwirksamkeit stärkt die Resilienz.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self-efficacy strengthens resilience.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Work-Life-Integration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Work-Life-Integration ist das Ziel moderner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integration is the goal of modern work.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📉  FINANZMÄRKTE &amp; INVESTITIONEN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Aktienmarkt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stock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Aktienmarkt reagiert sensibel auf Nachrichten.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stock market reacts sensitively to news.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Anleihe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Staatsanleihen gelten als sichere Investments.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Government bonds are considered safe investments.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Fonds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Fonds streut das Investitionsrisiko.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fund spreads the investment risk.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Portfolio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portfolio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diversifiziertes Portfolio reduziert das Risiko.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diversified portfolio reduces risk.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Rendite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return / yield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Rendite dieser Anlage ist attraktiv.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return on this investment is attractive.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Risikomanagement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risk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Gutes Risikomanagement schützt vor Verlusten.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risk management protects against losses.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Spekulation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Spekulation kann Märkte destabilisieren.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Speculation can destabilise markets.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Crash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crash (financial)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Börsencrash trifft alle Anleger.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stock market crash affects all investors.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Finanzkrise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financial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Finanzkrise 2008 hatte globale Auswirkungen.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2008 financial crisis had global effects.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Regulierungsbehörde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regulatory authority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Regulierungsbehörde überwacht die Banken.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regulatory authority oversees the banks.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Zentralbankzins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central bank interest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Zentralbankzins beeinflusst alle Kredite.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central bank interest rate influences all loans.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Hedgefonds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hedge fund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Hedgefonds agieren mit hohem Risiko.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Hedge funds operate with high risk.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Kapitalanlage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investment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sichere Kapitalanlage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secure capital investment is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Immobilienmarkt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property market / real estate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Immobilienmarkt ist überhitzt.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property market is overheated.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Kryptowährung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cryptocurrency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Kryptowährungen sind volatile Anlagen.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Cryptocurrencies are volatile investments.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Fintech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fintech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Fintechs revolutionieren das Bankwesen.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Fintechs are revolutionising banking.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Altersvorsorge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retirement provision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Altersvorsorge ist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retirement provision is increasingly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Vermögensaufbau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wealth building / asset accumulation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Vermögensaufbau erfordert langfristiges 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Wealth building requires long-term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Inflationsrate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inflation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Inflationsrate beeinflusst die Kaufkraft.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inflation rate influences purchasing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Zinspolitik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interest rate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Zinspolitik der EZB steuert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ECB's interest rate policy steers the economy.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🗺️  KULTURTOURISMUS &amp; KULTURERLEBNISSE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tourism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Kulturtourismus fördert das Verständnis zwischen Völkern.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tourism promotes understanding between peoples.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UNESCO-Welterbestätte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UNESCO World Heritage 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UNESCO-Welterbestätte zieht Millionen Touristen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UNESCO World Heritage Site attracts millions of tourists.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Kulturaustausch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Kulturaustausch fördert gegenseitiges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exchange promotes mutual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Studienreise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study trip / educational trip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Studienreisen verbinden Bildung und Erlebnisse.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Study trips combine education and experiences.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 tour / guided tour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Stadtführung zeigt die Geschichte einer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city tour shows the history of a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Kulturerlebnis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experience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Kulturerlebnis im Ausland ist unvergesslich.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cultural experience abroad is unforgettable.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Reiseführer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guidebook / travel guide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guter Reiseführer bereitet die Reise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guidebook prepares the trip.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Folkloremuseum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folklore museum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Folkloremuseum lernt man Traditionen kennen.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folklore museum one gets to know traditions.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Museumslandschaft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museum landscape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Berliner Museumslandschaft ist einzigartig.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Berlin museum landscape is unique.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Kulturangebot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offering / cultural provision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vielfältige Kulturangebot lockt Besucher.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diverse cultural offering attracts visitors.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Kulturdiplomatie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diplomacy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Kulturdiplomatie verbessert Beziehungen zwischen Ländern.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diplomacy improves relations between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interkulturelle Begegnung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encounter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 Begegnungen bereichern das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encounters enrich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Kulturfestival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festival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Kulturfestival zieht Künstler aus aller Welt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cultural festival attracts artists from around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Kulturvermittler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mediator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Kulturvermittler erklären fremde Kulturen.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mediators explain foreign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Kulturzentrum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Kulturzentrum bietet ein vielfältiges Programm.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cultural centre offers a diverse programme.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ethnologische Ausstellung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ethnological exhibition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Ethnologische Ausstellungen zeigen fremde Lebensweisen.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Ethnological exhibitions show foreign ways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Kulturbotschafter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ambassador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Sportler sind oft Kulturbotschafter ihres Landes.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Athletes are often cultural ambassadors of their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Immaterielles Kulturerbe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intangible cultural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Volkslieder gehören zum immateriellen Kulturerbe.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Folk songs are part of intangible cultural heritage.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Kulturmanagement verbindet Kreativität und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management connects creativity and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Kulturnation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gilt als Kulturnation.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regarded as a cultural nation.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📖  GESCHICHTSBEWUSSTSEIN &amp; ERINNERUNG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Erinnerungskultur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of remembrance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aktive Erinnerungskultur ist Teil der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active culture of remembrance is part of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kollektive Gedächtnis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memory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kollektive Gedächtnis bewahrt Geschichte.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memory preserves history.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Gedenkstätte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memorial / commemorative 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Gedenkstätte erinnert an die Opfer.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memorial commemorates the victims.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Geschichtsaufarbeitung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reckoning / coming to terms with history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bekannt für seine Geschichtsaufarbeitung.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known for its historical reckoning.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Verdrängung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repression / suppression (of memory)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Verdrängung verhindert echte Aufarbeitung.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Repression prevents genuine reckoning.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historische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trägt historische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bears historical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Wiedergutmachung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reparation / restitution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Wiedergutmachung für Verbrechen ist moralisch geboten.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Reparation for crimes is morally required.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Zeitzeuge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 witness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Zeitzeugen berichten aus eigener Erfahrung.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 witnesses report from their own experience.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Denkmal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/ memorial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Denkmäler erinnern an historische Ereignisse.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Monuments commemorate historical events.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historische Aufklärung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clarification / enlightenment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Historische Aufklärung ist eine Bildungsaufgabe.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clarification is an educational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Opferperspektive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victim perspective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Opferperspektive muss gehört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victim perspective must be heard.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Täterperspektive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perpetrator perspective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Täterperspektive darf nicht glorifiziert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perpetrator perspective must not be glorified.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historische Bewusstsein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consciousness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Historisches Bewusstsein schützt vor Wiederholung.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consciousness protects against repetition.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postkoloniale Aufarbeitung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post-colonial reckoning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Postkoloniale Aufarbeitung ist überfällig.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Post-colonial reckoning is overdue.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Archivforschung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archival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Archivforschung erschließt vergessene Geschichte.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Archival research uncovers forgotten history.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mündliche Überlieferung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oral tradition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Mündliche Überlieferung bewahrt kulturelles Erbe.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Oral tradition preserves cultural heritage.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Geschichtsdidaktik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history didactics / history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Geschichtsdidaktik lehrt, wie man Geschichte vermittelt.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History didactics teaches how to convey history.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Kontroverse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controversy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Historische Kontroversen beleuchten verschiedene Perspektiven.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Historical controversies illuminate different perspectives.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Relativierung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relativisation / downplaying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Relativierung von Verbrechen ist gefährlich.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Relativisation of crimes is dangerous.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Mahnmal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warning memorial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Holocaust-Mahnmal ist ein wichtiges Symbol.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Holocaust memorial is an important symbol.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📡  DIGITALE KOMMUNIKATION &amp; NEUE MEDIEN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Content Creator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creator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Creator produzieren Inhalte für das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creators produce content for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Influencer-Marketing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 marketing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Influencer-Marketing richtet sich an jüngere Zielgruppen.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 marketing targets younger audiences.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Reichweite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reach / coverage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große Reichweite macht Einfluss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large reach makes influence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Algorithmus empfiehlt Inhalte basierend auf Interessen.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algorithm recommends content based on interests.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Engagement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engagement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Hoher Engagement Rate zeigt guten Content.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high engagement rate shows good content.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Feed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feed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Feed erscheinen aktuelle Beiträge.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Current posts appear in the feed.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viraler Post erreicht Millionen.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viral post reaches millions.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Story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story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Stories verschwinden nach 24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Stories disappear after 24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Ethik befasst sich mit Verantwortung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ethics deals with responsibility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Datenmissbrauch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misuse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Datenmissbrauch schadet dem Vertrauen.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misuse harms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Fake News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fake news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Fake News verbreiten sich schneller als echte Nachrichten.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Fake news spreads faster than real news.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Faktenchecker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fact-checker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Faktenchecker prüfen Behauptungen.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Fact-checkers verify claims.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Hassrede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Hassrede verletzt Menschen und destabilisiert die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Hate speech hurts people and destabilises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Echokammer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echo chamber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Medien schaffen Echokammern.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media create echo chambers.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Doomscrolling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doomscrolling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Doomscrolling macht depressiv.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Doomscrolling causes depression.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Detox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detox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digitale Detox tut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digital detox does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Onlinepräsenz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online presence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starke Onlinepräsenz ist wichtig für Unternehmen.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online presence is important for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Markenidentität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brand identity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Markenidentität entsteht durch konsistente Kommunikation.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Brand identity is created through consistent communication.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channel (social media)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Kanal hat eine Million Abonnenten.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channel has a million subscribers.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Content-Strategie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kluge Content-Strategie bindet Nutzer.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clever content strategy retains users.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🤖  TECHNIKETHIK &amp; ZUKUNFTSFRAGEN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Technikethik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Technikethik stellt Fragen über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ethics raises questions about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algorithmische Fairness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fairness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Algorithmische Fairness verhindert Diskriminierung.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Algorithmic fairness prevents discrimination.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autonome 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driving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Autonomes Fahren wirft Fragen der Haftung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driving raises questions of liability.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Superintelligenz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superintelligence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Superintelligenz übertrifft menschliche Fähigkeiten.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Superintelligence surpasses human capabilities.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Singularität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singularity (technological)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technologische Singularität ist eine hypothetische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Technological singularity is a hypothetical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Transhumanismus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transhumanism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Transhumanismus will den Menschen technisch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Transhumanism wants to technologically improve humans.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Biohacking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biohacking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Biohacking optimiert den menschlichen Körper.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Biohacking optimises the human body.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Maschinenethik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Maschinenethik programmiert ethische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ethics programmes ethical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Trolley-Problem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trolley problem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Trolley-Problem stellt autonome Systeme vor Dilemmas.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trolley problem confronts autonomous systems with dilemmas.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Überwachung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surveillance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Überwachung bedroht die Freiheit.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surveillance threatens freedom.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KI-Regulierung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KI-Regulierung schützt vor Missbrauch.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regulation protects against misuse.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Deepfake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Deepfakes gefährden die Informationswahrheit.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Deepfakes endanger information truth.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Roboterrechte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Haben Roboter eines Tages Rechte?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Will robots one day have rights?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Mensch-Maschine-Interaktion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human-machine interaction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Mensch-Maschine-Interaktion wird immer natürlicher.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Human-machine interaction is becoming increasingly natural.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Spaltung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divide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Digitale Spaltung trennt arm und 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digital divide separates rich and poor.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Datensouveränität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sovereignty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Datensouveränität bedeutet Kontrolle über eigene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sovereignty means control over one's own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Plattformen tragen Verantwortung für ihre Inhalte.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Platforms bear responsibility for their content.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auf Reparierbarkeit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repair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Recht auf Reparierbarkeit schützt Verbraucher.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repair protects consumers.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Technologiefolgenabschätzung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impact assessment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Technologiefolgenabschätzung bewertet Risiken.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impact assessment evaluates risks.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posthumane 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posthuman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posthumane Gesellschaft ist Utopie oder Dystopie.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posthuman society is utopia or dystopia.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🔍  KRIMINALITÄT &amp; GESELLSCHAFT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organisierte Kriminalität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organised crime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Organisierte Kriminalität operiert grenzübergreifend.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Organised crime operates across borders.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Menschenhandel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trafficking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Menschenhandel ist ein schweres Verbrechen.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trafficking is a serious crime.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Geldwäsche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money laundering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Geldwäsche verschleiert illegale Einnahmen.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Money laundering conceals illegal income.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Steuerhinterziehung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evasion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Steuerhinterziehung schadet dem Gemeinwohl.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evasion harms the common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Betrug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fraud / deception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Internetbetrug nimmt stark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Internet fraud is increasing greatly.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Diebstahl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Diebstahl wird strafrechtlich verfolgt.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Theft is prosecuted under criminal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Raub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robbery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Raub ist eine schwerwiegendere Straftat als Diebstahl.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Robbery is a more serious offence than theft.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burglary / break-in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Einbruch hinterlässt ein Gefühl der Unsicherheit.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burglary leaves a feeling of insecurity.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Sachbeschädigung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criminal damage / vandalism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Graffiti gilt rechtlich als Sachbeschädigung.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Graffiti is legally classified as criminal damage.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Gewalttat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 of violence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Gewalttaten erschüttern das Sicherheitsgefühl.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Acts of violence shake the sense of security.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Strafmaß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sentence / degree of punishment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Strafmaß muss verhältnismäßig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sentence must be proportionate.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Bewährungsstrafe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suspended sentence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erhielt eine Bewährungsstrafe.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received a suspended sentence.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Freiheitsstrafe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custodial sentence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schweren Vergehen droht eine Freiheitsstrafe.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custodial sentence threatens for serious offences.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Resozialisierung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resocialisation / rehabilitation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Resozialisierung ist Ziel des Strafvollzugs.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Resocialisation is the aim of the penal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Kriminalprävention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crime 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Kriminalprävention setzt früh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crime prevention starts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Polizeieinsatz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police operation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Polizeieinsatz wurde schnell beendet.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police operation was quickly ended.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Fahndung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manhunt / 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Fahndung nach dem Täter läuft.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manhunt for the perpetrator is underway.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forensische Untersuchung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forensic investigation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forensische Untersuchung sichert Beweise.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forensic investigation secures evidence.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Zeugenprogramm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witness protection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Zeugenprogramm schützt gefährdete Zeugen.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witness protection programme protects endangered witnesses.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Kronzeugenregelung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 witness regulation / immunity deal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Kronzeugenregelung ermöglicht Strafminderung.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witness regulation enables reduction of sentence.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🏛️  SOZIALPOLITIK &amp; SOZIALER STAAT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Armutsgrenze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leben unterhalb der Armutsgrenze.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live below the poverty 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relative 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Armut ist gesellschaftlich bedingt.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poverty is socially conditioned.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absolute 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absolute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Absolute Armut bedeutet, keine Grundbedürfnisse decken zu können.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Absolute poverty means being unable to meet basic needs.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Obdachlosigkeit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homelessness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Obdachlosigkeit ist ein Problem auch in reichen Ländern.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Homelessness is a problem even in wealthy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Bürgergeld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citizen's income / citizen's allowance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Bürgergeld ersetzte Hartz IV in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Bürgergeld replaced Hartz IV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Grundrente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pension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Grundrente soll Altersarmut bekämpfen.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pension is intended to combat old-age poverty.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Sozialpolitik schützt Menschen in Notlagen.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policy protects people in emergencies.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Sozialleistungssystem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benefit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Sozialleistungssystem schützt vor Not.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benefit system protects against hardship.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Gerechtigkeit ist ein politisches Grundziel.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justice is a fundamental political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Verteilungsgerechtigkeit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distributive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Verteilungsgerechtigkeit bedeutet faire Lastenverteilung.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Distributive justice means fair distribution of burdens.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Sozialstaatsprinzip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welfare state principle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Sozialstaatsprinzip ist im Grundgesetz verankert.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welfare state principle is anchored in the Basic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Mindestlohn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wage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gesetzliche Mindestlohn schützt Arbeitnehmer.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statutory minimum wage protects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Lohnungleichheit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wage 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Lohnungleichheit zwischen Männern und Frauen besteht fort.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Wage inequality between men and women persists.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Altersarmut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old-age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Altersarmut betrifft vor allem Frauen.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Old-age poverty primarily affects women.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Kinderarmut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Kinderarmut ist ein gesellschaftliches Versagen.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poverty is a societal failure.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Pflegebedürftigkeit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need for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Pflegebedürftigkeit kostet viel 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need for care costs a lot of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Pflegeheim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 home / nursing home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Ältere leben im Pflegeheim.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older people live in care homes.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Absicherung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security / safety net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soziale Absicherung gibt Sicherheit.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social security provides security.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bedingungslose Grundeinkommen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unconditional basic income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bedingungslose Grundeinkommen wird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Unconditional basic income is being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Umverteilung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redistribution (of wealth)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Umverteilung reduziert soziale Ungleichheit.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Redistribution reduces social inequality.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🗺️  GEOGRAPHIE &amp; REGIONALE UNTERSCHIEDE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Region ist wirtschaftlich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region is economically strong.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ländliche 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rural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ländliche Raum leidet unter Abwanderung.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rural area suffers from emigration.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Ballungsgebiet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conurbation / metropolitan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Ballungsgebiet sind die Mieten sehr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conurbation rents are very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Metropolregion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metropolitan 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Metropolregion Rhein-Main ist wirtschaftlich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Rhine-Main metropolitan region is economically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Strukturwandel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structural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Strukturwandel fordert Anpassung von Wirtschaft und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Structural change demands adaptation of economy and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Abwanderung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emigration / outmigration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Abwanderung aus Ostdeutschland ist ein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outmigration from East Germany is a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Ruhrgebiet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Ruhr area / Ruhr 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Ruhrgebiet wandelte sich vom Industrie- zum Kulturraum.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Ruhr area transformed from an industrial to a cultural space.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Tourismus ist ein wichtiger Wirtschaftsfaktor.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Tourism is an important economic factor.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Grenzregion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border 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Grenzregionen haben oft besondere Herausforderungen.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Border regions often have particular challenges.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Entwicklungsunterschied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gap / disparity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Entwicklungsunterschiede zwischen Ländern sind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disparities between countries are large.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Schwellenland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emerging economy / threshold country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Schwellenländer wachsen schneller als Industrieländer.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Emerging economies grow faster than industrialised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Industrieregion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industrial 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Industrieregion kämpft mit Strukturwandel.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industrial region struggles with structural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Agglomeration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agglomeration (urban)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Agglomerationen ziehen Unternehmen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Agglomerations attract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Klimagürtel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zone / climatic belt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Verschiedene Klimagürtel haben unterschiedliche Flora.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 climate zones have different flora.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Kontinentalklima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continental climate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Kontinentalklima bedeutet heiße Sommer und kalte Winter.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Continental climate means hot summers and cold winters.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Seeklima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oceanic climate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Seeklima ist milder als das Kontinentalklima.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oceanic climate is milder than the continental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Bodenschätze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resources / mineral resources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Bodenschätze sind ein wichtiger Wirtschaftsfaktor.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resources are an important economic factor.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geografische 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geographical location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geografische Lage bestimmt das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geographical location determines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Exporthafen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Exporthäfen sind wichtig für den Welthandel.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ports are important for world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Einzugsgebiet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catchment area / hinterland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Einzugsgebiet der Metropole ist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catchment area of the metropolis is large.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STEUERN, ABGABEN &amp; ÖFFENTLICHE FINANZEN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Steuersystem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Steuersystem ist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system is complex.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Einkommensteuer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income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Einkommensteuer ist die wichtigste direkte Steuer.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Income tax is the most important direct tax.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Körperschaftsteuer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corporation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Körperschaftsteuer belastet Unternehmen.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Corporation tax burdens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Mehrwertsteuer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value added tax (VAT)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Mehrwertsteuer beträgt in Deutschland 19 %.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VAT in Germany is 19%.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Erbschaftsteuer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inheritance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Erbschaftsteuer betrifft große Vermögen.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Inheritance tax affects large assets.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Vermögensteuer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wealth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Vermögensteuer wird politisch diskutiert.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wealth tax is being politically discussed.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Steuerreformen verändern die Lastenverteilung.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reforms change the distribution of burdens.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Steuerlast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burden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Steuerlast ist in Deutschland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burden is high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Steueroase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haven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Steueroasen ermöglichen legale Steuervermeidung.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havens enable legal tax avoidance.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Steuervermeidung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avoidance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Steuervermeidung ist legal, aber unethisch.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avoidance is legal but unethical.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Steuerhinterziehung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evasion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Steuerhinterziehung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evasion is punishable.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Finanzamt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authority / tax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Finanzamt prüft die Steuererklärungen.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office checks the tax returns.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Steuererklärung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return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Steuererklärung muss jährlich eingereicht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return must be submitted annually.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Steuerfreibetrag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allowance / tax-free amount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 erhöhen den Steuerfreibetrag.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Children increase the tax allowance.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Staatshaushalt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 budget / government budget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Staatshaushalt muss ausgeglichen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budget must be balanced.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öffentliche Investition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investment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Öffentliche Investitionen stärken die Infrastruktur.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investments strengthen infrastructure.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Staatsverschuldung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debt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 Staatsverschuldung belastet künftige Generationen.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national debt burdens future generations.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Bürokratieabbau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reduction of bureaucracy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Bürokratieabbau spart Zeit und 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Reduction of bureaucracy saves time and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Ausgabenpolitik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expenditure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Ausgabenpolitik der Regierung ist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government's expenditure policy is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Effizienz des Staates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 efficiency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Effizienz des Staates lässt sich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State efficiency can be improved.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🐾  TIERSCHUTZ &amp; TIERETHIK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Tierschutz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welfare / animal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Tierschutz ist gesetzlich verankert.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welfare is enshrined in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Tierrechte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Tierrechte gehen über Tierschutz hinaus.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rights go beyond animal welfare.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Tierversuch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experiment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Tierversuche sind wissenschaftlich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experiments are scientifically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Massentierhaltung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factory farming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Massentierhaltung verletzt Tierschutzprinzipien.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Factory farming violates animal welfare principles.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artgerechte Haltung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species-appropriate husbandry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Artgerechte Haltung respektiert das Tierwohl.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Species-appropriate husbandry respects animal wellbeing.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Tierwohl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wellbeing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Tierwohl wird im Handel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wellbeing is becoming increasingly important in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vegane Ernährung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vegan diet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vegane Ernährung verzichtet auf alle tierischen 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vegan diet does without all animal products.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vegetarische Ernährung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vegetarian diet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Vegetarische Ernährung schont die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vegetarian diet is kind to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 protection / conservation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Artenschutz bewahrt bedrohte Tierarten.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 protection preserves endangered animal species.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Wilderei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poaching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Wilderei bedroht seltene Tierarten.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Poaching threatens rare animal species.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Handel mit bedrohten Arten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in endangered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illegale Handel mit bedrohten Arten ist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illegal trade in endangered species is prohibited.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Jagdrecht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hunting law / right to hunt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Jagdrecht regelt, was gejagt werden darf.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Hunting law regulates what may be hunted.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Reintegration von Wildtieren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reintroduction of wildlife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Wölfe wurden in Deutschland reintegriert.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Wolves were reintroduced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Zooethik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zoo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Zooethik hinterfragt die Haltung wilder Tiere.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Zoo ethics questions the keeping of wild animals.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Pelzhandel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 trade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Pelzhandel wird wegen Grausamkeit kritisiert.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fur trade is criticised for cruelty.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Dolphin-Schutzprogramm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dolphin protection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Schutzprogramme retten bedrohte Meerestiere.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 programmes save endangered marine animals.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Meeresschutzgebiet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marine protected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Meeresschutzgebiete schützen Fische und Korallen.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Marine protected areas protect fish and coral.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Wildtierschmuggel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wildlife smuggling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Wildtierschmuggel ist ein Milliardengeschäft.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Wildlife smuggling is a billion-dollar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Tierschutzgesetz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Welfare 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Tierschutzgesetz regelt den Umgang mit 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Animal Welfare Act regulates the treatment of animals.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Ethologin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ethologist / animal behaviour scientist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Ethologinnen untersuchen das Verhalten von 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Ethologists investigate the behaviour of animals.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🔮  GESELLSCHAFTSPHILOSOPHIE &amp; UTOPIEN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Utopie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utopia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Gesellschaftliche Utopien motivieren zum Handeln.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utopias motivate action.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Dystopie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dystopia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Dystopien warnen vor negativen Entwicklungen.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Dystopias warn against negative developments.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Gesellschaftsvertrag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contract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Gesellschaftsvertrag regelt das Miteinander.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social contract regulates living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politische Philosophie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philosophy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 Philosophie fragt nach Gerechtigkeit.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philosophy asks about justice.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Liberalismus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liberalism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Liberalismus betont individuelle Freiheit.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Liberalism emphasises individual freedom.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Konservatismus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conservatism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Konservatismus schätzt Tradition und Stabilität.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Conservatism values tradition and stability.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Sozialismus fordert kollektiven Besitz.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Socialism demands collective ownership.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Kommunismus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Kommunismus strebt nach klassenloser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Communism strives for a classless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Kapitalismus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Kapitalismus basiert auf Privateigentum.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Capitalism is based on private property.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Anarchismus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anarchism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Anarchismus lehnt staatliche Autorität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Anarchism rejects state authority.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normative Theorie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normative theory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Normative Theorie sagt, wie die Welt sein soll.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Normative theory says how the world should be.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deskriptive Theorie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descriptive theory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Deskriptive Theorie beschreibt die 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Descriptive theory describes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Pragmatismus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Pragmatismus bewertet Ideen nach ihrer Nützlichkeit.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Pragmatism evaluates ideas by their usefulness.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Kosmopolitismus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cosmopolitanism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Kosmopolitismus sieht alle Menschen als Weltbürger.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Cosmopolitanism sees all people as world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Ideologien prägen politische Systeme.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Ideologies shape political systems.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politische Agenda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agenda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politische Agenda bestimmt Prioritäten.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political agenda determines priorities.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Zivilisation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Zivilisationen entstehen und vergehen.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Civilisations rise and fall.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Gemeinwesen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commonwealth / polity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Gemeinwesen braucht aktive Bürger.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polity needs active citizens.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Gesellschaftsumbau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restructuring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tiefgreifender Gesellschaftsumbau ist nötig.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far-reaching social restructuring is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politische 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 Kultur beeinflusst demokratische Qualität.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culture influences democratic quality.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KUNSTGESCHICHTE &amp; EPOCHEN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Antike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antiquity / ancient period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Antike legte Grundlagen für die westliche 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Antiquity laid the foundations of Western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Mittelalter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Middle Ages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Mittelalter dominierte die Kirche das kulturelle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Middle Ages the church dominated cultural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Renaissance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Renaissance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Renaissance bedeutet Wiedergeburt antiker Ideale.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Renaissance means rebirth of ancient ideals.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Barock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Baroque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Barock ist für seine Pracht und Dramatik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Baroque is known for its splendour and drama.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Klassik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Classicism / classical period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Klassik betonte Maß, Ordnung und Vernunft.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Classicism emphasised moderation, order and reason.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Romantik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Romanticism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Romantik feierte Gefühl, Natur und Einbildungskraft.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Romanticism celebrated feeling, nature and imagination.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Realism (art)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Realismus wollte die Welt so zeigen, wie sie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Realism wanted to show the world as it 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Impressionismus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Impressionism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Impressionismus malte Licht und Atmosphäre.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Impressionism painted light and atmosphere.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Expressionismus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Expressionismus drückte innere Gefühle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Expressionism expressed inner feelings.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Surrealismus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Surrealism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Surrealismus erforschte das Unbewusste.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Surrealism explored the unconscious.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abstrakte 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abstract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Abstrakte Kunst verzichtet auf gegenständliche Darstellung.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Abstract art does without representational depiction.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Moderne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modernism / modernity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Moderne brach mit Traditionen.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Modernism broke with traditions.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Postmoderne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postmodernism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Postmoderne hinterfragte alle großen Erzählungen.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Postmodernism questioned all grand narratives.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Avantgarde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avant-garde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Avantgarde wollte die Kunst revolutionieren.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avant-garde wanted to revolutionise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Gesamtkunstwerk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total work of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Wagner strebte nach dem Gesamtkunstwerk.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Wagner strove for the total work of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Kunststil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Kunststil hat eigene Merkmale.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art style has its own characteristics.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Kunstmanifest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manifesto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Futuristen veröffentlichten ein Kunstmanifest.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Futurists published an art manifesto.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visual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Bildsprache eines Films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visual language of a film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zeitgenössische 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Zeitgenössische Kunst ist oft provokant.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Contemporary art is often provocative.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Kunstkritik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criticism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Kunstkritik bewertet und interpretiert Kunstwerke.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 criticism evaluates and interprets works of art.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🌏  GLOBALE WIRTSCHAFT &amp; HANDEL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Exportstrategie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clevere Exportstrategie erschließt neue Märkte.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clever export strategy opens up new markets.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Importabhängigkeit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import dependency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Energieimportabhängigkeit ist ein Sicherheitsrisiko.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import dependency is a security risk.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Außenhandel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trade / external trade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Außenhandel schafft Wohlstand.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trade creates prosperity.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Handelsbilanz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eine positive Handelsbilanz.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has a positive trade balance.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Handelsdefizit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deficit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Handelsdefizit muss reduziert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deficit must be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Handelsüberschuss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surplus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Handelsüberschuss kann Spannungen erzeugen.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trade surplus can create tensions.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bilaterale Abkommen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bilateral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bilaterale Abkommen stärkt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bilateral agreement strengthens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multilaterale Abkommen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Multilaterale Abkommen fördern Freihandel.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 agreements promote free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Freihandelszone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trade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Freihandelszone beseitigt Handelszölle.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free trade zone removes trade tariffs.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customs duty / tariff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Zölle schützen heimische Industrien.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Tariffs protect domestic industries.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Protektionismus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Protektionismus schadet dem globalen Wachstum.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harms global growth.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Währungsabwertung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currency devaluation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Währungsabwertung verbilligt Exporte.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Currency devaluation makes exports cheaper.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Wirtschaftszone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Wirtschaftszone vor der Küste ist wertvoll.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zone off the coast is valuable.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Joint Venture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joint venture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Joint Venture teilt Risiken und Gewinne.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joint venture shares risks and profits.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Direktinvestition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 investment / FDI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Ausländische Direktinvestitionen stärken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 direct investment strengthens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Wertschöpfung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value creation / value added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Innovationen steigern die Wertschöpfung.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Innovations increase value creation.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Monopol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monopoly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Monopol schadet dem Wettbewerb.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monopoly harms competition.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Oligopol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oligopoly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Wenige Konzerne bilden ein Oligopol.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few corporations form an oligopoly.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Deregulierung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Deregulierung soll Märkte beleben.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Deregulation is intended to stimulate markets.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Marktmacht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market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Große Konzerne nutzen ihre Marktmacht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Large corporations exploit their market power.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GESUNDHEITSPOLITIK &amp; ÖFFENTLICHE GESUNDHEIT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Gesundheitspolitik entscheidet über Leistungen.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policy decides on benefits.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öffentliche Gesundheitswesen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health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öffentliche Gesundheitswesen schützt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public health system protects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Krankenversicherungspflicht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compulsory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Krankenversicherungspflicht gilt für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Compulsory health insurance applies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Gesundheitssystem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deutsche Gesundheitssystem ist weltweit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 healthcare system is internationally recognised.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Priorisierung von Ressourcen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prioritisation of resources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Krisenzeiten muss man Ressourcen priorisieren.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times of crisis resources must be prioritised.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Impfpflicht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compulsory vaccination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Impfpflicht ist politisch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Compulsory vaccination is politically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Impfquote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vaccination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hohe Impfquote schützt die Bevölkerung.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high vaccination rate protects the population.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Herdenimmunität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herd immunity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Herdenimmunität entsteht durch Impfung oder Infektion.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Herd immunity arises through vaccination or infection.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epidemiologische Kurve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epidemiological curve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Kurve abflachen war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Flattening the curve was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Lockdown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lockdown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Lockdown sollte die Ausbreitung stoppen.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lockdown was intended to stop the spread.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Kontaktverfolgung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contact tracing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Kontaktverfolgung hilft bei der Pandemiebekämpfung.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Contact tracing helps in combating the pandemic.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Intensivstation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intensive care unit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Intensivstationen waren überlastet.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intensive care units were overwhelmed.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Pflegepersonal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nursing staff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Pflegepersonal verdient mehr Anerkennung.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Nursing staff deserve more recognition.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Medizinprodukt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product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Medizinprodukte müssen zugelassen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Medical products must be approved.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Gesundheitsminister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minister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Gesundheitsminister kündigte Reformen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health minister announced reforms.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Prävention ist billiger als Behandlung.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is cheaper than treatment.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Aufklärungskampagne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awareness campaign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Aufklärungskampagne informiert die Bevölkerung.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awareness campaign informs the population.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Pflegenotstand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nursing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Pflegenotstand ist ein strukturelles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nursing crisis is a structural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Telemedizin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Telemedizin verbessert die Versorgung im ländlichen Raum.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Telemedicine improves provision in rural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des Gesundheitswesens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of healthcare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des Gesundheitswesens spart 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digitalisation of healthcare saves time.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🚀  INNOVATION, START-UPS &amp; UNTERNEHMERTUM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Unternehmertum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entrepreneurship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Unternehmertum treibt wirtschaftliche Innovation.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Entrepreneurship drives economic innovation.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Unternehmer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entrepreneur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Erfolgreiche Unternehmer gestalten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Successful entrepreneurs shape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Gründungsphase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founding phase / start-up phase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Gründungsphase ist Kapital knapp.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is scarce in the founding phase.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Geschäftsmodell entwickeln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develop a business model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tragfähiges Geschäftsmodell ist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viable business model is decisive.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Pitch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pitch (business)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Pitch präsentiert man die Idee Investoren.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pitch one presents the idea to investors.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Seed-Finanzierung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seed financing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Seed-Finanzierung ermöglicht erste Schritte.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Seed financing enables first steps.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Wagniskapital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Wagniskapital finanziert innovative Ideen.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capital finances innovative ideas.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Business 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angel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Angels investieren in frühe Phasen.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Business angels invest in early phases.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Skalierbarkeit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scalability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Skalierbarkeit ist ein Hauptmerkmal erfolgreicher Start-ups.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Scalability is a main feature of successful start-ups.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Minimum Viable Product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viable product (MVP)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MVP testet das Konzept mit minimalem Aufwand.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MVP tests the concept with minimal effort.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Iteration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iteration (product development)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Schnelle Iterationen verbessern das Produkt.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iterations improve the product.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Pivot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pivot (business strategy)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Pivot bedeutet, die Strategie zu ändern.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pivot means changing the strategy.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Marktanteil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market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Marktanteil soll verdoppelt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market share is to be doubled.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Konkurrenzanalyse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 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Konkurrenzanalyse zeigt die eigene Position.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competitive analysis shows one's own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Alleinstellungsmerkmal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unique selling proposition (USP)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Alleinstellungsmerkmal unterscheidet vom Wettbewerb.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USP differentiates from the competition.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Nischenstrategie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niche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Nischenstrategie sichert treue Kunden.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niche strategy secures loyal customers.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Ökosystem für Gründer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ecosystem for founders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hat ein lebendiges Ökosystem für Gründer.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has a lively ecosystem for founders.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Inkubator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incubator (business)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Inkubatoren unterstützen Start-ups in der Frühphase.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Incubators support start-ups in the early phase.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Accelerator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accelerator (business)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Accelerator-Programme beschleunigen das Wachstum.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Accelerator programmes accelerate growth.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Gründermentalität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entrepreneurial mindset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Gründermentalität fördert Innovation.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entrepreneurial mindset promotes innovation.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🌊  KLIMAANPASSUNG &amp; RESILIENZ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Klimaanpassung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adaptation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Klimaanpassung ist neben Klimaschutz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adaptation is important alongside climate protection.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(systems/cities)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Städte müssen resilient gegen Klimafolgen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Cities must become resilient against climate impacts.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Hochwasserschutz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Hochwasserschutz rettet Menschenleben.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 protection saves human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Hitzeschutzmaßnahme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 protection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Hitzeschutzmaßnahmen schützen vulnerable Gruppen.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 protection measures protect vulnerable groups.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Dürreresistenz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 resistance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Dürreresistente Pflanzen sind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Drought-resistant plants are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Starkregenmanagement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heavy rainfall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Starkregenmanagement verhindert Überflutungen.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Heavy rainfall management prevents flooding.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Meeresspiegel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Steigende Meeresspiegel bedrohen Küstenstädte.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Rising sea levels threaten coastal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Küstenverteidigung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coastal defence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Küstenverteidigung schützt vor Sturmfluten.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Coastal defence protects against storm surges.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Katastrophenschutz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disaster protection / civil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Katastrophenschutz rettet Leben in Extremsituationen.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Disaster protection saves lives in extreme situations.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Evakuierungsplan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evacuation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Stadt braucht einen Evakuierungsplan.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city needs an evacuation plan.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Frühwarnsystem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warning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Frühwarnsysteme retten Leben bei Naturkatastrophen.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warning systems save lives in natural disasters.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Versicherung gegen Klimaschäden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insurance against climate damage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Klimaschäden sind kaum noch versicherbar.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damage is barely insurable any 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Renaturierung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ecological restoration / rewilding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Renaturierung stärkt das Ökosystem.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Ecological restoration strengthens the ecosystem.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Schwamm-Stadt-Konzept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sponge city concept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Schwamm-Stadt-Konzept speichert Regenwasser.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sponge city concept stores rainwater.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Begrünung der Städte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greening of cities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Stadtbegrünung kühlt das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City greening cools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klimafreundliche Mobilität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climate-friendly mobility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Klimafreundliche Mobilität ist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Climate-friendly mobility is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Klimabildung beginnt in der 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education begins at school.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Carbon Capture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capture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Capture entfernt CO2 aus der Atmosphäre.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capture removes CO2 from the atmosphere.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erneuerbare Energie ausbauen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expand renewable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Erneuerbare Energien müssen stark ausgebaut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 must be greatly expanded.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transformation (systemic)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Tiefgreifende Transformation der Wirtschaft ist nötig.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Far-reaching transformation of the economy is necessary.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🤲  INTEGRATION &amp; GESELLSCHAFTLICHER ZUSAMMENHALT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competence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Sprachkompetenz ist der Schlüssel zur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competence is the key to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Anerkennung von Abschlüssen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recognition of qualifications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Anerkennung ausländischer Abschlüsse dauert lange.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recognition of foreign qualifications takes a long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Aufenthaltstitel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residence title / visa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gültiger Aufenthaltstitel ist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valid residence title is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Integrationsprogramm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Integrationsprogramme helfen bei der Eingliederung.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programmes help with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kulturelle Brücke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bridge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Brücken verbinden verschiedene Welten.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bridges connect different worlds.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Interkulturelles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Interkulturelles Lernen fördert das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learning promotes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ehrenamtliche Unterstützung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Ehrenamtliche Unterstützung hilft Geflüchteten.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support helps refugees.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Mentoring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mentoring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Mentoring erleichtert den Berufseinstieg.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Mentoring facilitates entry into the profession.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Diskriminierungsschutz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anti-discrimination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Diskriminierungsschutz schützt Minderheiten.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Anti-discrimination protection protects minorities.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Allgemeine Gleichbehandlungsgesetz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General Equal Treatment Act (AGG)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AGG verbietet Diskriminierung.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AGG prohibits discrimination.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Mehrebenenpolitik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multi-level policy / governance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erfordert Mehrebenenpolitik.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requires multi-level policy.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Identitätsbildung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 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Identitätsbildung ist bei Migranten komplex.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 formation is complex for migrants.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Doppelidentität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dual identity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Migranten entwickeln eine Doppelidentität.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migrants develop a dual identity.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Zugehörigkeitsgefühl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sense of belonging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starkes Zugehörigkeitsgefühl fördert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sense of belonging promotes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interkulturelle Öffnung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opening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Behörden sollten sich interkulturell öffnen.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Authorities should open up interculturally.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Mehrsprachigkeit als Ressource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 as a resource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Mehrsprachigkeit ist eine Ressource, keine Last.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Multilingualism is a resource, not a burden.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strukturelle Rassismus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structural racism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Struktureller Rassismus ist schwer sichtbar.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Structural racism is hard to see.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Gleichwertigkeit der Kulturen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equivalence of cultures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Gleichwertigkeit aller Kulturen ist anzuerkennen.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equivalence of all cultures must be acknowledged.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Aufstiegschance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opportunity for advancement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sollen gleiche Aufstiegschancen haben.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should have equal opportunities for advancement.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Diversitätsmanagement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Diversitätsmanagement fördert Innovation.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management promotes innovation.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📚  LERNSTRATEGIEN &amp; GEDÄCHTNIS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Eselsbrücke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mnemonic / memory aid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Eselsbrücken helfen beim Merken von Wörtern.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Mnemonics help with remembering words.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Spaced Repetition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spaced repetition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Spaced Repetition optimiert den Lerneffekt.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Spaced repetition optimises the learning effect.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Karteikarte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flashcard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Karteikarten sind klassische Lernmittel.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Flashcards are classic learning tools.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Mindmap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 map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Mindmap strukturiert komplexe Themen.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mind map structures complex topics.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Loci-Methode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method of loci / memory palace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Loci-Methode hilft beim Einprägen von Listen.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method of loci helps with memorising lists.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aktive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active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Aktives Lernen ist effektiver als passives.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Active learning is more effective than passive.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Wiederholung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repetition / revision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Regelmäßige Wiederholung festigt das Wissen.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Regular repetition consolidates knowledge.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Chunking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chunking (learning)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Chunking teilt große Informationsmengen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Chunking breaks up large amounts of information.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Elaboration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elaboration (learning strategy)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Elaboration vertieft das 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Elaboration deepens 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Selbstkontrolle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self-testing / self-monitoring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Selbstkontrolle zeigt, was noch geübt werden muss.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Self-testing shows what still needs to be practised.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Retrieval Practice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retrieval practice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Retrieval Practice stärkt das Langzeitgedächtnis.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Retrieval practice strengthens long-term memory.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Schlafkonsolidierung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consolidation (memory)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Schlaf hilft, Gelerntes zu konsolidieren.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helps to consolidate what has been learned.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Vorwissen aktivieren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activate prior 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Vorwissen aktivieren erleichtert neues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Activating prior knowledge facilitates new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Lernblockade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block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Lernblockaden entstehen oft durch Angst.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blocks often arise through fear.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Konzentrationstechnik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concentration technique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Pomodoro ist eine beliebte Konzentrationstechnik.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Pomodoro is a popular concentration technique.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Multitasking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multitasking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Multitasking verschlechtert die Lernleistung.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Multitasking worsens learning performance.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Lernumgebung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environment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ruhige Lernumgebung fördert die Konzentration.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quiet learning environment promotes concentration.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Selbstreguliertes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self-regulated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Selbstreguliertes Lernen ist eine Schlüsselkompetenz.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Self-regulated learning is a key competence.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Metakognition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metacognition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Metakognition bedeutet, über das eigene Denken nachzudenken.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Metacognition means thinking about one's own thinking.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Lernstil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style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hat einen eigenen Lernstil.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has their own learning style.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🕊️  KONFLIKTMANAGEMENT &amp; INTERNATIONALE DIPLOMATIE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Mediation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mediation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Mediation löst Konflikte friedlich.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mediation resolves conflicts peacefully.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Vermittler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mediator / intermediary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erfahrener Vermittler ist unparteiisch.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experienced mediator is impartial.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Waffenstillstandsvereinbarung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ceasefire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Waffenstillstandsvereinbarung beendet die Kämpfe.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ceasefire agreement ends the fighting.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Friedensvertrag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 treaty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dauerhafter Friedensvertrag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lasting peace treaty is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diplomatische Immunität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diplomatic immunity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Diplomatische Immunität schützt Botschafter.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Diplomatic immunity protects ambassadors.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Sanktionen verhängen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impose sanctions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EU verhängte Sanktionen gegen das 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 imposed sanctions against the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Botschafter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ambassador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Botschafter überreichte sein Beglaubigungsschreiben.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ambassador presented his credentials.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Verhandlungsrunde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round of negotiations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erste Verhandlungsrunde verlief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first round of negotiations was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Abkommen unterzeichnen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sign an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Parteien unterzeichneten das Abkommen.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parties signed the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Kompromiss 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find a compromise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Kompromiss ist keine Lösung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compromise no solution is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Konfliktprävention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Frühe Konfliktprävention ist kostengünstiger.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conflict prevention is more cost-effective.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Sicherheitsratsresolution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Security Council resolution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Resolution verpflichtet alle UN-Mitglieder.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resolution is binding on all UN members.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humanitäres Völkerrecht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humanitarian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humanitäre Völkerrecht schützt Zivilisten.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humanitarian law protects civilians.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Genfer Konventionen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Geneva Conventions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Genfer Konventionen regeln das Kriegsvölkerrecht.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Geneva Conventions regulate the laws of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Neutralitätspolitik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neutrality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Österreichs Neutralitätspolitik ist historisch gewachsen.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Austria's neutrality policy has grown historically.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Entspannungspolitik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détente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Entspannungspolitik hat den Kalten Krieg entschärft.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Détente policy defused the Cold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Rüstungskontrolle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arms control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Rüstungskontrollverträge begrenzen Waffenarsenale.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Arms control treaties limit weapons arsenals.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nukleare Abschreckung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deterrence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Nukleare Abschreckung soll Kriege verhindern.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deterrence is intended to prevent wars.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Regionalmacht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power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eine wichtige europäische Regionalmacht.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an important European regional power.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multilaterale Forum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 forum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Multilaterale Foren ermöglichen Dialog.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Multilateral forums enable dialogue.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🌋  NATURPHÄNOMENE &amp; NATURWISSENSCHAFTEN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Vulkanausbruch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volcanic eruption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Vulkanausbruch kann Regionen verwüsten.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volcanic eruption can devastate regions.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Erdbeben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earthquake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Erdbeben entstehen an tektonischen Plattengrenzen.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Earthquakes occur at tectonic plate boundaries.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Tsunami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tsunami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Tsunami kann ganze Küstenstreifen überfluten.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tsunami can flood entire coastal strips.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Trockenheit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Anhaltende Trockenheit gefährdet die Ernte.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Prolonged drought endangers the harvest.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Sturm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Sturm verursachte schwere Schäden.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storm caused severe damage.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Überschwemmung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Überschwemmung traf viele Familien.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flood affected many families.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Treibhausgas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gas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Treibhausgase beschleunigen den Klimawandel.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gases accelerate climate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Meeresströmung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current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Meeresströmungen regulieren das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currents regulate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Jetstream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jet stream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Jetstream beeinflusst das Wetter in Europa.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jet stream influences the weather in Europe.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Luftmasse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mass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Unterschiedliche Luftmassen bestimmen das Wetter.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Different air masses determine the weather.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Sonnensystem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Sonnensystem hat acht Planeten.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solar system has eight planets.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Gravitation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gravity / gravitation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Gravitation hält die Erde in der Umlaufbahn.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Gravity keeps Earth in orbit.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Kernfusion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fusion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Kernfusion könnte saubere Energie liefern.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Nuclear fusion could provide clean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Quantenmechanik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mechanics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Quantenmechanik erklärt das Verhalten von Teilchen.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mechanics explains the behaviour of particles.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Relativitätstheorie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theory of relativity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Einsteins Relativitätstheorie veränderte die Physik.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Einstein's theory of relativity changed physics.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Kohlenstoffkreislauf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Kohlenstoffkreislauf ist fundamental für das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carbon cycle is fundamental to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Photosynthese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photosynthesis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Photosynthese wandelt Licht in Energie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Photosynthesis converts light into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Ökosystem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Jedes Ökosystem ist ein komplexes Netzwerk.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ecosystem is a complex network.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Biodiversität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Biodiversität ist die Grundlage allen Lebens.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is the foundation of all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Artensterben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extinction of species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Artensterben bedroht das ökologische Gleichgewicht.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extinction of species threatens the ecological balance.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👥  SOZIOLOGIE &amp; SOZIALE STRUKTUREN</w:t>
      </w:r>
    </w:p>
    <w:p>
      <w:pPr>
        <w:pStyle w:val="Heading2"/>
      </w:pPr>
      <w:r>
        <w:rPr>
          <w:color w:val="2D2D2D"/>
          <w:sz w:val="26"/>
        </w:rPr>
        <w:t>🧩  SOZIALPSYCHOLOGIE &amp; GRUPPENVERHALTEN</w:t>
      </w:r>
    </w:p>
    <w:p>
      <w:pPr>
        <w:pStyle w:val="Heading2"/>
      </w:pPr>
      <w:r>
        <w:rPr>
          <w:color w:val="2D2D2D"/>
          <w:sz w:val="26"/>
        </w:rPr>
        <w:t>📜  SPRACHWANDEL &amp; VARIETÄTEN</w:t>
      </w:r>
    </w:p>
    <w:p>
      <w:pPr>
        <w:pStyle w:val="Heading2"/>
      </w:pPr>
      <w:r>
        <w:rPr>
          <w:color w:val="2D2D2D"/>
          <w:sz w:val="26"/>
        </w:rPr>
        <w:t>🗓️  MODERNE GESCHICHTE &amp; ZEITGESCHICHTE</w:t>
      </w:r>
    </w:p>
    <w:p>
      <w:pPr>
        <w:pStyle w:val="Heading2"/>
      </w:pPr>
      <w:r>
        <w:rPr>
          <w:color w:val="2D2D2D"/>
          <w:sz w:val="26"/>
        </w:rPr>
        <w:t>⚕️  BIOETHIK &amp; MEDIZINISCHE ETHIK</w:t>
      </w:r>
    </w:p>
    <w:p>
      <w:pPr>
        <w:pStyle w:val="Heading2"/>
      </w:pPr>
      <w:r>
        <w:rPr>
          <w:color w:val="2D2D2D"/>
          <w:sz w:val="26"/>
        </w:rPr>
        <w:t>🏳️  GENDER &amp; DIVERSITÄT</w:t>
      </w:r>
    </w:p>
    <w:p>
      <w:pPr>
        <w:pStyle w:val="Heading2"/>
      </w:pPr>
      <w:r>
        <w:rPr>
          <w:color w:val="2D2D2D"/>
          <w:sz w:val="26"/>
        </w:rPr>
        <w:t>🌱  UMWELTRECHT &amp; UMWELTPOLITIK</w:t>
      </w:r>
    </w:p>
    <w:p>
      <w:pPr>
        <w:pStyle w:val="Heading2"/>
      </w:pPr>
      <w:r>
        <w:rPr>
          <w:color w:val="2D2D2D"/>
          <w:sz w:val="26"/>
        </w:rPr>
        <w:t>🖥️  DIGITALPOLITIK &amp; TECHNOLOGIERECHT</w:t>
      </w:r>
    </w:p>
    <w:p>
      <w:pPr>
        <w:pStyle w:val="Heading2"/>
      </w:pPr>
      <w:r>
        <w:rPr>
          <w:color w:val="2D2D2D"/>
          <w:sz w:val="26"/>
        </w:rPr>
        <w:t>🌐  INTERNATIONALE BEZIEHUNGEN &amp; GEOPOLITIK</w:t>
      </w:r>
    </w:p>
    <w:p>
      <w:pPr>
        <w:pStyle w:val="Heading2"/>
      </w:pPr>
      <w:r>
        <w:rPr>
          <w:color w:val="2D2D2D"/>
          <w:sz w:val="26"/>
        </w:rPr>
        <w:t>🔄  DIGITALE TRANSFORMATION &amp; INDUSTRIE</w:t>
      </w:r>
    </w:p>
    <w:p>
      <w:pPr>
        <w:pStyle w:val="Heading2"/>
      </w:pPr>
      <w:r>
        <w:rPr>
          <w:color w:val="2D2D2D"/>
          <w:sz w:val="26"/>
        </w:rPr>
        <w:t>📝  GRAMMATIK: KONJUNKTIV &amp; PASSIV VERTIEFT</w:t>
      </w:r>
    </w:p>
    <w:p>
      <w:pPr>
        <w:pStyle w:val="Heading2"/>
      </w:pPr>
      <w:r>
        <w:rPr>
          <w:color w:val="2D2D2D"/>
          <w:sz w:val="26"/>
        </w:rPr>
        <w:t>💬  IDIOME &amp; FESTE WENDUNGEN 2</w:t>
      </w:r>
    </w:p>
    <w:p>
      <w:pPr>
        <w:pStyle w:val="Heading2"/>
      </w:pPr>
      <w:r>
        <w:rPr>
          <w:color w:val="2D2D2D"/>
          <w:sz w:val="26"/>
        </w:rPr>
        <w:t>🛒  KONSUM, WERBUNG &amp; VERBRAUCHERSCHUTZ</w:t>
      </w:r>
    </w:p>
    <w:p>
      <w:pPr>
        <w:pStyle w:val="Heading2"/>
      </w:pPr>
      <w:r>
        <w:rPr>
          <w:color w:val="2D2D2D"/>
          <w:sz w:val="26"/>
        </w:rPr>
        <w:t>🕊️  KONFLIKT, FRIEDEN &amp; SICHERHEIT</w:t>
      </w:r>
    </w:p>
    <w:p>
      <w:pPr>
        <w:pStyle w:val="Heading2"/>
      </w:pPr>
      <w:r>
        <w:rPr>
          <w:color w:val="2D2D2D"/>
          <w:sz w:val="26"/>
        </w:rPr>
        <w:t>💉  MEDIZINISCHE FORSCHUNG &amp; BIOTECHNOLOGIE</w:t>
      </w:r>
    </w:p>
    <w:p>
      <w:pPr>
        <w:pStyle w:val="Heading2"/>
      </w:pPr>
      <w:r>
        <w:rPr>
          <w:color w:val="2D2D2D"/>
          <w:sz w:val="26"/>
        </w:rPr>
        <w:t>🌍  UMWELT &amp; KLIMAWANDEL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Klimakrise erfordert sofortiges Handeln.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crisis requires immediate action.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Artenvielfalt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Artenvielfalt nimmt weltweit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is declining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CO2-Ausstoß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 emissions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CO2-Ausstoß muss drastisch sinken.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 emissions must be drastically reduced.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erneuerbare Energien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stärker auf erneuerbare Energien setzen.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to rely more on renewable energies.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ist ein zentrales Zukunftsthema.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is a central future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Recycling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recycling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Recycling hilft, Ressourcen zu schonen.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Recycling helps conserve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Ressourcenknappheit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scarcity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Ressourcenknappheit führt zu Konflikten.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scarcity leads to conflicts.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Meeresspiegel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Meeresspiegel steigt durch die Erderwärmung.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 levels are rising due to global warming.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Überschwemmung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Überschwemmungen werden häufiger.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Floods are becoming more frequent.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Dürre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Lange Dürren bedrohen die Landwirtschaft.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Prolonged droughts threaten agriculture.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💻  DIGITALE WELT &amp; KI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Künstliche Intelligenz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Künstliche Intelligenz verändert die Arbeitswelt.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 is changing the world of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Algorithmen bestimmen, was wir online 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Algorithms determine what we see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Datensicherheit ist für Unternehmen essenziell.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 is essential for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Privatsphäre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sorgen sich um ihre Privatsphäre.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are concerned about their privacy.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Desinformation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Desinformation verbreitet sich schnell im Netz.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Disinformation spreads quickly on the internet.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Bildschirmzeit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screen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viel Bildschirmzeit kann schädlich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much screen time can be harmful.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Kluft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divide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digitale Kluft zwischen Jung und Alt wächst.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digital divide between young and old is growing.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Automatisierung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Automatisierung ersetzt viele Routinetätigkeiten.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 is replacing many routine tasks.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Datenschutz ist in der EU streng geregelt.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is strictly regulated in the EU.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Cyberkriminalität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cybercrime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Cyberkriminalität nimmt weltweit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Cybercrime is increasing worldwide.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GESUNDHEIT &amp; PSYCHE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psychische Belastung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strain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Psychische Belastung am Arbeitsplatz nimmt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strain in the workplace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Burnout-Prävention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prevention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Firmen investieren in Burnout-Prävention.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Companies are investing in burnout prevention.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Achtsamkeit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Achtsamkeit hilft, Stress abzubauen.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 helps reduce stress.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Depression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 ist eine ernstzunehmende Erkrankung.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 is a serious illness.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Therapie kann bei psychischen Problemen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Therapy can help with mental health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Resilienz ist die Fähigkeit, Krisen zu bewältigen.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is the ability to cope with crises.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Schlafmangel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deprivation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Schlafmangel beeinträchtigt die Leistungsfähigkeit.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deprivation impairs performance.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Ernährungsweise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 / eating habits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gesunde Ernährungsweise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healthy diet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Suchterkrankung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Suchterkrankungen erfordern professionelle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Addictions require professional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Work-Life-Balance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Work-Life-Balance ist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work-life balance is crucial.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WIRTSCHAFT &amp; ARBEITSWELT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verändert Märkte weltweit.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Globalization is changing markets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verändert alle Branchen.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 is transforming all industries.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Fachkräftemangel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shortage of skilled workers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Fachkräftemangel ist ein großes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shortage of skilled workers is a major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Weiterbildung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 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Weiterbildung wird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 training is becoming increasingly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Gig Economy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gig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Gig Economy bietet flexible, aber unsichere Jobs.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gig economy offers flexible but insecure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Mindestlohn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wage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Mindestlohn soll Armut verhindern.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minimum wage is meant to prevent poverty.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Tarifverhandlung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bargaining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Tarifverhandlungen sind oft schwierig.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Collective bargaining is often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Unternehmensethik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corporate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Unternehmensethik gewinnt an Bedeutung.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Corporate ethics is gaining importance.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Insolvenz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insolvency / bankruptcy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Firmen stehen vor der Insolvenz.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companies are facing insolvency.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Innovation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 ist der Motor des wirtschaftlichen Wachstums.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 is the engine of economic growth.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POLITIK, RECHT &amp; GESELLSCHAFT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Demokratie muss aktiv verteidigt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Democracy must be actively defended.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Meinungsfreiheit ist ein Grundrecht.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speech is a fundamental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Menschenrechte gelten universell.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are universal.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Erfolgreiche Integration braucht Zeit und Unterstützung.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Successful integration takes time and support.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darf nicht toleriert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must not be tolerated.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Korruption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Korruption untergräbt das Vertrauen in den Staat.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Corruption undermines trust in the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Asylrecht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to asylum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Asylrecht ist in Deutschland geschützt.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asylum is protected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Wahlbeteiligung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voter turnout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hohe Wahlbeteiligung stärkt die Demokratie.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voter turnout strengthens democracy.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Lobbyarbeit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Lobbyarbeit beeinflusst politische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 influences political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Gewaltenteilung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separation of powers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Gewaltenteilung ist ein Prinzip des Rechtsstaats.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separation of powers is a principle of the rule of law.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💼  ARBEIT &amp; BERUFSWELT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Burnout-Gefahr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risk of burnout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Hoher Druck am Arbeitsplatz birgt die Burnout-Gefahr.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High pressure at work carries the risk of burnout.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Remote-Arbeit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remote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Remote-Arbeit bietet mehr Flexibilität.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Remote work offers more flexibility.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dismissal / termination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fristlose Kündigung hat ernste Folgen.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summary dismissal has serious consequences.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Karriereleiter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 ladder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wollen die Karriereleiter hinaufsteigen.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want to climb the career ladder.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temporary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Zeitarbeit bietet oft einen Einstieg in den Arbeitsmarkt.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Temporary work often provides an entry into the job market.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Selbstständigkeit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self-employment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Selbstständigkeit bringt Freiheit, aber auch Risiken.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Self-employment brings freedom but also risks.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🌱  UMWELT &amp; NACHHALTIGKEIT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Nachhaltigkeitsstrategie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Unternehmen brauchen eine klare Nachhaltigkeitsstrategie.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Companies need a clear sustainability strategy.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Umweltverschmutzung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Luft- und Wasserverschmutzung sind große Probleme.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and water pollution are major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Plastikverschmutzung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plastic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Plastikverschmutzung bedroht die Meere.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Plastic pollution threatens the oceans.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grüne 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Grüne Technologien schaffen neue Arbeitsplätze.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technologies create new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Ressourcenschonung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conservation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Ressourcenschonung ist für die Zukunft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Resource conservation is crucial for the future.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📱  MEDIEN &amp; DIGITALISIERUNG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Deepfake-Technologie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Deepfakes können die öffentliche Meinung manipulieren.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Deepfakes can manipulate public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Social-Media-Sucht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media addiction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Social-Media-Sucht ist ein wachsendes Problem bei Jugendlichen.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media addiction is a growing problem among young people.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👥  GESELLSCHAFT &amp; WERTE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Ungleichheit ist in vielen Ländern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inequality has increased in many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Ehrenamtlichkeit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volunteering / voluntary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Ehrenamtlichkeit stärkt den sozialen Zusammenhalt.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Volunteering strengthens social cohesion.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Generationengerechtigkeit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Generationengerechtigkeit betrifft Rente und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Intergenerational justice concerns pensions and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Identitätspolitik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 politics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Identitätspolitik ist ein umstrittenes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 politics is a controversial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Exklusion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exclusion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Exklusion führt oft zu Resignation.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exclusion often leads to resignation.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Wertegemeinschaft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community of values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EU versteht sich als Wertegemeinschaft.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 sees itself as a community of values.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🗳️  POLITIK &amp; DEMOKRATIE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Polarisierung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polarization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Politische Polarisierung erschwert Kompromisse.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Political polarization makes compromises more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Europäische Union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European Union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Europäische Union steht vor großen Herausforderungen.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European Union faces major challenges.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Demokratieverdrossenheit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disaffection with democracy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Demokratieverdrossenheit ist ein gefährliches Phänomen.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Disaffection with democracy is a dangerous phenomenon.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GESUNDHEIT &amp; PSYCHOLOGIE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Stressbewältigung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Stressbewältigung ist für die Gesundheit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stress management is important for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psychosomatische Erkrankung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psychosomatic illness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Psychosomatische Erkrankungen haben sowohl seelische als auch körperliche 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Psychosomatic illnesses have both mental and physical causes.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promotion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Gesundheitsförderung am Arbeitsplatz wird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promotion in the workplace is becoming increasingly important.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WISSENSCHAFT, FORSCHUNG &amp; ETHIK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Gentechnik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engineering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Gentechnik bietet Chancen, birgt aber auch Risiken.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engineering offers opportunities but also carries risks.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Klimaforschung liefert wichtige Daten für politische 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research provides important data for political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Tierversuche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testing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Tierversuche sind in der Forschung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Animal testing is controversial in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wissenschaftliche Redlichkeit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integrity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Redlichkeit ist die Grundlage guter Forschung.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integrity is the foundation of good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Genmanipulation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manipulation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Genmanipulation an Embryonen ist hochumstritten.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Genetic manipulation of embryos is highly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evidenzbasierte 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evidence-based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Evidenzbasierte Medizin stützt sich auf wissenschaftliche Studien.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Evidence-based medicine is based on scientific studies.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wissenschaftliche Publikation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publication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Publikationen unterliegen strengen Standards.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publications are subject to strict standards.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Künstliche Intelligenz in der 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in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Künstliche Intelligenz verändert die Diagnostik.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 is changing diagnostics.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 der Wissenschaft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 of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Verantwortung der Wissenschaft wächst mit ihren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responsibility of science grows with its capabilities.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Reproduktionsmedizin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reproductive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Reproduktionsmedizin entwickelt sich rasant.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Reproductive medicine is developing rapidly.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wissenschaftliche 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Ethik muss mit dem technischen Fortschritt Schritt 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ethics must keep pace with technological progress.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GLOBALISIERUNG &amp; INTERNATIONALE BEZIEHUNGEN (VERTIEFUNG)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Handelsbeziehungen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relations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Handelsbeziehungen stärken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trade relations strengthen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geopolitische Spannungen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geopolitical tensions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Geopolitische Spannungen beeinflussen die Weltwirtschaft.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Geopolitical tensions affect the global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Sicherheit erfordert gemeinsame Strategien.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security requires joint strategies.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Klimadiplomatie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diplomacy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Klimadiplomatie wird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diplomacy is becoming increasingly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ist ein globales Phänomen.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is a global phenomenon.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multinationale Unternehmen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multinational companies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Multinationale Unternehmen haben großen Einfluss.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Multinational companies have great influence.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weltweite Lieferketten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supply chains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Weltweite Lieferketten sind anfällig für Krisen.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supply chains are vulnerable to crises.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organization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Organisationen wie die UNO spielen eine wichtige Rolle.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organizations like the UN play an important role.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kulturelle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globalization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Globalisierung führt zu einer Angleichung von Lebensstilen.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globalization leads to a homogenization of lifestyles.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Nord-Süd-Beziehungen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North-South relations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Nord-Süd-Beziehungen sind von Ungleichheit geprägt.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North-South relations are characterized by inequality.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globale 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Globale Gerechtigkeit ist ein zentrales Thema der Gegenwart.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 justice is a central issue of our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Internationale Solidarität zeigt sich in humanitären Krisen.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solidarity is evident in humanitarian crises.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📈  WIRTSCHAFT &amp; GLOBALISIERUNG (ERWEITERT)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Wirtschaftskrise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economic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Wirtschaftskrise traf viele kleine Unternehmen hart.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economic crisis hit many small businesses hard.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Protektionismus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Protektionismus behindert den internationalen 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hinders international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Deindustrialisierung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deindustrialization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Deindustrialisierung verändert ganze Regionen.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Deindustrialization is transforming entire regions.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Exportorientierung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orientation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Exportorientierung ist ein Merkmal der deutschen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orientation is a characteristic of the German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Steuerpolitik beeinflusst Investitionsentscheidungen.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policy influences investment decisions.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Schattenwirtschaft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shadow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Schattenwirtschaft entzieht sich der Steuer.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shadow economy evades taxation.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🎓  BILDUNG &amp; WISSENSCHAFT (ERWEITERT)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Hochschulreform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university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Hochschulreform soll die Qualität der Lehre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university reform is intended to improve the quality of teaching.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Bologna-Reform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Bologna Process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Bologna-Reform führte zur Einführung von Bachelor und Master.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Bologna Process led to the introduction of Bachelor and Master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Bildungsgerechtigkeit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equity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Bildungsgerechtigkeit ist noch nicht erreicht.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equity has not yet been achieved.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duale Studium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dual study program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duale Studium kombiniert Theorie und Praxis.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Dual study programs combine theory and practice.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Lehrerbildung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teacher 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Lehrerbildung muss an neue Herausforderungen angepasst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Teacher training must be adapted to new challenges.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im Bildungswesen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 in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im Bildungswesen schreitet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 in the education sector is progressing.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Studiengebühren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tuition fees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Studiengebühren sind in Deutschland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Tuition fees are controversial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Akademisierung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academization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Akademisierung vieler Berufe verändert den Arbeitsmarkt.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academization of many professions is changing the labor market.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Bildungsstandards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standards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Bildungsstandards sollen die Qualität sichern.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standards are meant to ensure 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 im Bildungssystem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in the education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im Bildungssystem stellt hohe Anforderungen an Lehrkräfte.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in the education system places high demands on teachers.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frühkindliche Bildung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childhood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Frühkindliche Bildung legt den Grundstein für späteren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Early childhood education lays the foundation for later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academic freedom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Wissenschaftsfreiheit ist ein hohes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Academic freedom is a precious asset.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Doktorarbeit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doctoral 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Doktorarbeit erfordert mehrere Jahre intensiver Forschung.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doctoral thesis requires several years of intensive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Habilitation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habilitation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Habilitation ist in manchen Fächern noch üblich.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Habilitation is still common in some subjects.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KUNST, KULTUR &amp; MEDIEN (ERWEITERT)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kulturelle Identität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identity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Identität verändert sich durch Migration.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identity changes through migration.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kulturelle Aneignung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appropriation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Aneignung ist ein kontroverses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appropriation is a controversial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Förderung der Künste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arts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Förderung der Künste ist in Deutschland traditionell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Arts funding has traditionally been strong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Filmförderung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Filmförderung hilft unabhängigen Produktionen.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Film funding helps independent productions.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von Kulturgütern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digitization of cultural assets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von Kulturgütern macht sie weltweit zugänglich.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Digitization of cultural assets makes them accessible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Meinungsmache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manipulation of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sozialen Medien findet oft Meinungsmache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Opinion manipulation often takes place on social media.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Qualitätsjournalismus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quality journalism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Qualitätsjournalismus ist teuer und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Quality journalism is expensive and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Clickbait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clickbait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Clickbait lockt mit reißerischen Überschriften.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Clickbait lures with sensational headlines.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Streaming-Plattform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platform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Streaming-Plattformen haben den Medienkonsum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platforms have changed media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kulturelle Vielfalt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diversity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Kulturelle Vielfalt ist ein Reichtum der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diversity is a wealth of society.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🚄  MOBILITÄT &amp; VERKEHR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Verkehrswende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transport transition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Verkehrswende soll den CO2-Ausstoß senken.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transport transition is meant to reduce CO2 emissions.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Elektroautoförderung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 car subsidies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Elektroautoförderung soll den Umstieg beschleunigen.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 car subsidies are meant to accelerate the switch.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jam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Staus kosten viel Zeit und 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Traffic jams cost a lot of time and money.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nachhaltige Mobilität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mobility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Nachhaltige Mobilität ist ein Zukunftsthema.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mobility is a topic of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Carsharing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 sharing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Carsharing reduziert die Anzahl der Autos in der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 sharing reduces the number of cars in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autonome Verkehr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traffic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Autonomer Verkehr wirft rechtliche Fragen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traffic raises legal questions.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🤔  PHILOSOPHIE &amp; ETHIK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Verantwortungsethik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of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Verantwortungsethik fragt nach den Folgen des Handelns.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of responsibility asks about the consequences of actions.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Gesinnungsethik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of conviction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Gesinnungsethik orientiert sich an moralischen Prinzipien.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of conviction is guided by moral principles.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Autonomie ist ein zentraler Wert der Aufklärung.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Autonomy is a central value of the Enlightenment.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Gerechtigkeitstheorie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theory of justice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Gerechtigkeitstheorien beschäftigen sich mit fairer Verteilung.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Theories of justice deal with fair distribution.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Utilitarismus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utilitarianism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Utilitarismus bewertet Handlungen nach ihrem Nutzen.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Utilitarianism evaluates actions according to their usefulness.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Pflichtethik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deontological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Pflichtethik betont die Einhaltung von Regeln.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Deontological ethics emphasizes following rules.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RECHT &amp; JUSTIZ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Verfassungsbeschwerde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constitutional complaint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Verfassungsbeschwerde ist ein wichtiges Rechtsmittel.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constitutional complaint is an important legal remedy.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Unschuldsvermutung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presumption of innocence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Unschuldsvermutung gilt bis zum Urteil.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presumption of innocence applies until the verdict.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Rechtsberatung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advice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Rechtsberatung ist 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legal advice is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Strafzumessung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sentencing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Strafzumessung erfolgt nach dem Strafgesetzbuch.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Sentencing is carried out according to the Criminal Code.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Rechtsmittel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remedies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Rechtsmittel können gegen ein Urteil eingelegt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 remedies can be filed against a judgment.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Justizreform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judicial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Justizreform soll Verfahren beschleunigen.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judicial reform is intended to speed up proceedings.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PSYCHOLOGIE &amp; GESELLSCHAFT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Erwünschtheit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desirability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Erwünschtheit verzerrt Umfrageergebnisse.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desirability distorts survey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Vorurteilsforschung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Vorurteilsforschung untersucht Stereotype.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 research examines stereotypes.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Identitätskrise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identity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Identitätskrise kann in jedem Alter auftreten.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identity crisis can occur at any age.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Wahrnehmung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perception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Wahrnehmung ist oft selektiv.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perception is often selective.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UMWELTPOLITIK &amp; NACHHALTIGKEIT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Emissionsminderung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 reduction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Emissionsminderung ist das Ziel der Energiewende.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 reduction is the goal of the energy transition.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Nachhaltigkeitsziele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goals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UN-Nachhaltigkeitsziele gelten weltweit.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sustainability goals apply worldwide.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Umweltverträglichkeitsprüfung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environmental impact assessment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Große Projekte brauchen eine Umweltverträglichkeitsprüfung.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Large projects require an environmental impact assessment.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CO2-Bepreisung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pricing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CO2-Bepreisung soll umweltschädliches Verhalten verteuern.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 pricing is meant to make environmentally harmful behavior more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Renaturierung von Flächen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renaturation of 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Renaturierung von Flächen fördert die Artenvielfalt.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Renaturation of land promotes biodiversity.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grüne Transformation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transformation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grüne Transformation braucht massive Investitionen.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 transformation requires massive investments.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Klimaklage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lawsuit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Klimaklagen werden weltweit häufiger.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lawsuits are becoming more frequent worldwide.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🤖  TECHNIK &amp; ZUKUNFT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Robotik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Robotik spielt in der Industrie eine immer größere Rolle.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Robotics plays an increasingly important role in industry.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digitale Transformation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transformation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digitale Transformation erfordert neue Kompetenzen.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transformation requires new skills.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Blockchain-Technologie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 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Blockchain-Technologie wird auch außerhalb von Kryptowährungen genutzt.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 technology is also used outside of cryptocurrencies.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Nanotechnologie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nanotechnology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Nanotechnologie eröffnet neue medizinische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Nanotechnology opens up new medical possibilities.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Quantencomputer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Quantencomputer könnten bestimmte Probleme viel schneller lösen.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computers could solve certain problems much faster.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ethische KI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ethical AI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Ethische KI ist ein wachsendes Forschungsfeld.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Ethical AI is a growing field of research.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GESUNDHEITSSYSTEM &amp; MEDIZIN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Gesundheitsversorgung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provision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Gesundheitsversorgung in Deutschland ist gut, aber teuer.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provision in Germany is good but expensive.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Pflegekrise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nursing crisis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Pflegekrise zeigt sich in Personalmangel.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nursing crisis is evident in staff shortages.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Palliativmedizin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palliative medicine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Palliativmedizin lindert Leiden bei unheilbaren Krankheiten.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Palliative medicine relieves suffering in incurable diseases.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Organspende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 donation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Organspende ist in Deutschland freiwillig.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 donation is voluntary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Gesundheitsökonomie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economics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Gesundheitsökonomie analysiert Kosten und Nutzen im Gesundheitswesen.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economics analyzes costs and benefits in healthcare.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🏢  MODERNE ARBEITSWELT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New Work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Work verändert traditionelle Arbeitsmodelle grundlegend.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Work is fundamentally changing traditional work models.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agile Arbeitsweise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agile working methods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Unternehmen setzen auf agile Arbeitsweisen.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companies are adopting agile working methods.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Projektarbeit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project-based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Projektarbeit erfordert hohe Flexibilität.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Project-based work requires high flexibility.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Jobrotation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rotation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Jobrotation soll Mitarbeiter motivieren.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rotation is intended to motivate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Leistungskultur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performance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starke Leistungskultur kann Druck erzeugen.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performance culture can create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Diversity-Strategie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strategy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Firmen verfolgen eine aktive Diversity-Strategie.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companies pursue an active diversity strategy.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Workation kombiniert Arbeiten und Urlaub.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workation combines work and vacation.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Führungskultur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leadership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Führungskultur ist entscheidend für den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leadership culture is crucial for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Mitarbeiterbindung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employee retention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Mitarbeiterbindung wird durch gute Bedingungen erreicht.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Employee retention is achieved through good conditions.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Change-Management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Change-Management ist bei großen Umstrukturierungen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management is necessary during major restructuring.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interne Kommunikation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internal communication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interne Kommunikation verhindert Missverständnisse.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internal communication prevents misunderstandings.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Feedbackkultur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feedback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offene Feedbackkultur fördert die Entwicklung.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open feedback culture promotes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Talententwicklung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talent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Talententwicklung ist ein zentraler Bestandteil moderner Personalstrategien.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Talent development is a central part of modern HR strategies.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SOZIALE GERECHTIGKEIT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Armutsbekämpfung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reduction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Armutsbekämpfung erfordert langfristige Strategien.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reduction requires long-term strategies.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Ausgrenzung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exclusion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Ausgrenzung führt oft zu Resignation und Protest.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exclusion often leads to resignation and protest.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Mindestsicherung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income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Mindestsicherung soll ein menschenwürdiges Leben ermöglichen.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income support is meant to enable a dignified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Durchlässigkeit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permeability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Durchlässigkeit ist in Deutschland noch zu gering.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permeability is still too low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Bildungschancen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opportunities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Gleiche Bildungschancen sind ein wichtiges Gerechtigkeitsziel.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educational opportunities are an important goal of justice.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Unternehmen tragen zunehmend soziale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Companies are increasingly taking on social responsibility.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WISSENSCHAFT &amp; FORSCHUNG (B2)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b45309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Forschungsethik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ethics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Forschungsethik gewinnt durch neue Technologien an Bedeutung.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ethics is gaining importance due to new technologies.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Drittmittel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third-party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Projekte sind auf Drittmittel angewiesen.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projects depend on third-party funding.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Open-Access-Publikation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access publication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Open-Access-Publikationen sind kostenlos zugänglich.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Open access publications are freely available.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Reproduzierbarkeit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reproducibility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Reproduzierbarkeit ist ein Qualitätsmerkmal guter Forschung.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Reproducibility is a quality feature of good research.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Innovationskraft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innovative strength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Deutschlands Innovationskraft ist international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Germany's innovative strength is internationally recognized.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interdisziplinäre Forschung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Interdisziplinäre Forschung löst komplexe Probleme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 research solves complex problems better.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wissenschaftliche Unabhängigkeit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independence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Wissenschaftliche Unabhängigkeit muss geschützt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Scientific independence must be protected.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Patentierung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patenting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Patentierung von Forschungsergebnissen ist umstritten.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Patenting of research results is controversial.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Citizen Science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science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Science bezieht Bürger in Forschungsprojekte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science involves citizens in research projects.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 End of vocabulary list for B2  —</w:t>
      </w:r>
    </w:p>
    <w:p>
      <w:pPr>
        <w:jc w:val="center"/>
      </w:pPr>
      <w:r>
        <w:rPr>
          <w:i/>
          <w:color w:val="777777"/>
          <w:sz w:val="16"/>
        </w:rPr>
        <w:t>This extraction contains only the vocabulary items displayed in the Goethe Trainer web application. Examples and translations are as provided in the site data.</w:t>
      </w: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B2 Vocabulary</dc:title>
  <dc:subject>Complete A1–B2 level German vocabulary for B2 (website data only)</dc:subject>
  <dc:creator>Goethe Trainer Vocabulary 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