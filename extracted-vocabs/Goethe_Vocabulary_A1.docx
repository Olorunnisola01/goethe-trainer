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478A"/>
          <w:sz w:val="52"/>
        </w:rPr>
        <w:t>Goethe Trainer — A1 Vocabulary</w:t>
      </w:r>
    </w:p>
    <w:p>
      <w:pPr>
        <w:jc w:val="center"/>
      </w:pPr>
      <w:r>
        <w:rPr>
          <w:i/>
          <w:color w:val="555555"/>
          <w:sz w:val="20"/>
        </w:rPr>
        <w:t>Extracted exclusively from the Goethe Trainer website vocabulary data</w:t>
      </w:r>
    </w:p>
    <w:p>
      <w:pPr>
        <w:jc w:val="center"/>
      </w:pPr>
      <w:r>
        <w:rPr>
          <w:color w:val="666666"/>
          <w:sz w:val="18"/>
        </w:rPr>
        <w:t>Source: public/data/vocab.json (as served by the live web application)</w:t>
      </w:r>
    </w:p>
    <w:p>
      <w:pPr>
        <w:jc w:val="center"/>
      </w:pPr>
      <w:r>
        <w:rPr>
          <w:b/>
          <w:sz w:val="22"/>
        </w:rPr>
        <w:t>📚 27 categories  •  695 vocabulary items / phrases</w:t>
      </w:r>
    </w:p>
    <w:p/>
    <w:p>
      <w:pPr>
        <w:pStyle w:val="Heading2"/>
      </w:pPr>
      <w:r>
        <w:rPr>
          <w:color w:val="2D2D2D"/>
          <w:sz w:val="26"/>
        </w:rPr>
        <w:t>👋  GREETINGS &amp; FAREWELLS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Hallo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Hello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Hallo! Wie heißt du?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Hello! What's your name?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Guten Morgen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Good morning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Guten Morgen! Hast du gut geschlafen?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Good morning! Did you sleep well?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Guten Tag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Good day / Good afternoon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Guten Tag, ich hätte gerne ein Zimmer.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Good afternoon, I would like a room.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Guten Abend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Good evening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Guten Abend! Darf ich mich setzen?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Good evening! May I sit down?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Gute Nacht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Good night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Gute Nacht! Schlaf gut.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Good night! Sleep well.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Auf Wiedersehen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Goodbye (formal)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Auf Wiedersehen und gute Reise!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Goodbye and have a good trip!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Tschüss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Bye (informal)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Tschüss, bis morgen!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Bye, see you tomorrow!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Bis bald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See you soon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Bis bald, ich freue mich schon!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See you soon, I'm looking forward to it!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Bis später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See you later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Bis später! Wir sehen uns um vier.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See you later! See you at four.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Bis morgen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See you tomorrow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Bis morgen um zehn Uhr!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See you tomorrow at ten o'clock!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Willkommen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Welcome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Willkommen in Deutschland!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Welcome to Germany!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Bitte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Please / You're welcome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Einen Kaffee, bitte.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coffee, please.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Danke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Thank you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Danke schön für Ihre Hilfe.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Thank you very much for your help.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Danke schön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Thank you very much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Danke schön, das war sehr nett.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Thank you, that was very nice.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Bitte schön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You're welcome / Here you go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Hier ist Ihre Bestellung. Bitte schön!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Here is your order. Here you go!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Entschuldigung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Excuse me / I'm sorry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Entschuldigung, wo ist der Bahnhof?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Excuse me, where is the train station?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Entschuldigen Sie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Excuse me (formal)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Entschuldigen Sie, können Sie mir helfen?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Excuse me, can you help me?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Es tut mir leid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am sorry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Es tut mir leid, ich habe mich verspätet.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sorry, I'm late.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Kein Problem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No problem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Kein Problem, das macht nichts.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No problem, it doesn't matter.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Natürlich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Of course / Naturally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Natürlich helfe ich Ihnen!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Of course I will help you!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Ja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Ja, das stimmt.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Yes, that's right.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Nein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Nein, das möchte ich nicht.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No, I don't want that.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Wie bitte?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Pardon? / Could you repeat that?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Wie bitte? Ich habe Sie nicht verstanden.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sorry, what? I didn't understand you.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Freut mich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Nice to meet you / Pleased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Freut mich, Sie kennenzulernen.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Nice to meet you.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Wie geht es Ihnen?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How are you? (formal)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Wie geht es Ihnen? – Danke, gut.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How are you? – Thank you, fine.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Wie geht es dir?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How are you? (informal)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Hallo Anna, wie geht es dir?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Hello Anna, how are you?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Mir geht es gut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am fine / I am well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Mir geht es gut, danke der Nachfrage.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fine, thanks for asking.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Nicht so gut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Not so well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Nicht so gut, ich bin erkältet.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Not so good, I have a cold.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Gern geschehen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My pleasure / You're welcome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Gern geschehen! Das war keine Mühe.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You're welcome! It was no trouble.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Herzlich willkommen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Warmly welcome / A warm welcome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Herzlich willkommen in unserem Haus!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Welcome to our house!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🪪  PERSONAL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Name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name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Mein Name ist Klaus Müller.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My name is Klaus Müller.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Vorname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first name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Mein Vorname ist Thomas.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My first name is Thomas.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Nachname / Familienname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surname / last name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Mein Nachname ist Becker.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My last name is Becker.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heißen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be called / to be named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heiße Maria Schmidt.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My name is Maria Schmidt.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Alter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Wie alt bist du? – Ich bin 25 Jahre alt.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How old are you? – I am 25 years old.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alt sein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be old / to be … years old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ist dreißig Jahre alt.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is thirty years old.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Adresse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address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Wie ist Ihre Adresse?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What is your address?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Hausnummer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house number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Hausnummer ist 12.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house number is 12.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Postleitzahl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postcode / zip code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Postleitzahl von Berlin ist 10115.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postal code of Berlin is 10115.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Land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country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Aus welchem Land kommen Sie?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Which country are you from?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Nationalität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nationality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Meine Nationalität ist deutsch.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My nationality is German.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Sprache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language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Welche Sprachen sprechen Sie?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Which languages do you speak?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deutsch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German (language/person)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lerne Deutsch.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learning German.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englisch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English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Sprechen Sie Englisch?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Do you speak English?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Telefonnummer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phone number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Wie ist Ihre Telefonnummer?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What is your phone number?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E-Mail-Adresse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email address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Wie ist Ihre E-Mail-Adresse?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What is your email address?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verheiratet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Married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Sind Sie verheiratet? – Ja, ich bin verheiratet.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Are you married? – Yes, I am married.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ledig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Single / Unmarried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bin noch ledig.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still single.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geschieden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Divorced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ist seit zwei Jahren geschieden.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has been divorced for two years.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verwitwet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Widowed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ist seit einem Jahr verwitwet.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has been widowed for a year.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Formular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form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Bitte füllen Sie das Formular aus.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Please fill out the form.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ausfüllen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fill in / to complete (a form)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Füllen Sie bitte Ihre Daten aus.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Please fill out your details.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unterschreiben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sign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Bitte unterschreiben Sie hier.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Please sign here.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Geburtsdatum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date of birth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Geben Sie bitte Ihr Geburtsdatum an.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Please enter your date of birth.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Geburtsort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place of birth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Mein Geburtsort ist München.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My birthplace is Munich.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Beruf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profession / occupation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Was ist Ihr Beruf? – Ich bin Lehrer.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What is your job? – I am a teacher.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Personalausweis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identity card / ID card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Zeigen Sie bitte Ihren Personalausweis.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Please show your ID card.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Reisepass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passport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Reisepass ist zehn Jahre gültig.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passport is valid for ten years.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👨‍👩‍👧  FAMILY &amp; RELATIONSHIPS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Familie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family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Meine Familie ist sehr groß.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My family is very big.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Mutter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mother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Meine Mutter kocht sehr gut.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My mother cooks very well.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Vater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father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Mein Vater arbeitet als Arzt.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My father works as a doctor.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Eltern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parents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Meine Eltern wohnen in Berlin.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My parents live in Berlin.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Kind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child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Haben Sie Kinder? – Ja, zwei Kinder.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Do you have children? – Yes, two children.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Sohn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Mein Sohn ist fünf Jahre alt.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My son is five years old.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Tochter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daughter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Meine Tochter studiert Medizin.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My daughter is studying medicine.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Bruder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brother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Mein Bruder wohnt in Wien.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My brother lives in Vienna.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Schwester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sister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Meine Schwester ist jünger als 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My sister is younger than me.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Geschwister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siblings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Hast du Geschwister?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Do you have siblings?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Großmutter / Oma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grandmother / granny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Meine Oma backt wunderbare Kuchen.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My grandma bakes wonderful cakes.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Großvater / Opa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grandfather / grandpa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Mein Opa erzählt gerne Geschichten.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My grandpa likes to tell stories.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Großeltern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grandparents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Großeltern passen auf die Kinder auf.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grandparents look after the children.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Onkel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uncle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Mein Onkel lebt in Köln.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My uncle lives in Cologne.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Tante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aunt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Meine Tante ist Lehrerin.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My aunt is a teacher.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Cousin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male cousin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Mein Cousin kommt mich besuchen.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My cousin is coming to visit me.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Cousine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female cousin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Meine Cousine wohnt in Hamburg.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My cousin lives in Hamburg.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Mann / Ehemann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husband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ist mein Mann, Peter.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This is my husband, Peter.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Frau / Ehefrau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wife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ist meine Frau, Maria.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This is my wife, Maria.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Freund / Freundin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friend / boy/girlfriend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ist mein bester Freund.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This is my best friend.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Nachbar / die Nachbarin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neighbour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Mein Nachbar ist sehr nett.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My neighbor is very nice.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Baby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baby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Baby schläft gerade.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baby is sleeping right now.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Mädchen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girl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kleine Mädchen spielt im Garten.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little girl plays in the garden.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Junge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boy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Junge lernt Gitarre.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boy is learning the guitar.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Erwachsene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adult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Nur Erwachsene dürfen das kaufen.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Only adults may buy that.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Person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person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ist eine sehr freundliche Person.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This is a very friendly person.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Mensch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person / human being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Menschen brauchen soziale Kontakte.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People need social contacts.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allein / alleine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Alone / On one's own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wohne alleine.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live alone.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zusammen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Together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essen zusammen.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eat together.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🔢  NUMBERS &amp; QUANTITIES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null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Zero (0)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Temperatur ist null Grad.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temperature is zero degrees.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eins / ein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One (1)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möchte nur eine Tasse Kaffee.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just want a cup of coffee.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zwei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Two (2)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habe zwei Geschwister.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have two siblings.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drei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Three (3)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brauchen drei Stühle.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need three chairs.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vier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Four (4)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Tisch hat vier Beine.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table has four legs.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fünf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Five (5)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esse fünf Portionen Obst täglich.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eat five servings of fruit a day.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sechs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Six (6)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Sechs Eier, bitte.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Six eggs, please.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sieben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Seven (7)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Woche hat sieben Tage.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week has seven days.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acht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Eight (8)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Spinne hat acht Beine.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spider has eight legs.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neun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Nine (9)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schlafe neun Stunden.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sleep nine hours.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zehn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Ten (10)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habe zehn Euro.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have ten euros.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elf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Eleven (11)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Um elf Uhr haben wir Pause.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have a break at eleven o'clock.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zwölf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Twelve (12)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Jahr hat zwölf Monate.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year has twelve months.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dreizehn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Thirteen (13)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Mädchen ist dreizehn Jahre alt.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girl is thirteen years old.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vierzehn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Fourteen (14)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Buch hat vierzehn Kapitel.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book has fourteen chapters.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fünfzehn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Fifteen (15)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Warte bitte fünfzehn Minuten.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Please wait fifteen minutes.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sechzehn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Sixteen (16)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Mit sechzehn darf man Auto fahren lernen.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You can learn to drive a car at sixteen.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siebzehn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Seventeen (17)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ist siebzehn Jahre alt.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is seventeen years old.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achtzehn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Eighteen (18)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Mit achtzehn ist man volljährig.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At eighteen you are of legal age.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neunzehn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Nineteen (19)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hat neunzehn Punkte gewonnen.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won nineteen points.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zwanzig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Twenty (20)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kostet zwanzig Euro.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That costs twenty euros.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dreißig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Thirty (30)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bin dreißig Jahre alt.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am thirty years old.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vierzig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Forty (40)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Es sind vierzig Personen im Raum.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There are forty people in the room.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fünfzig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Fifty (50)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Hotel hat fünfzig Zimmer.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hotel has fifty rooms.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sechzig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Sixty (60)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 Stunde hat sechzig Minuten.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An hour has sixty minutes.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siebzig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Seventy (70)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Straße ist siebzig Kilometer lang.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road is seventy kilometers long.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achtzig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Eighty (80)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Mein Großvater ist achtzig Jahre alt.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My grandfather is eighty years old.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neunzig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Ninety (90)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Spiel dauert neunzig Minuten.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game lasts ninety minutes.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hundert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One hundred (100)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Buch hat hundert Seiten.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book has one hundred pages.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tausend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One thousand (1000)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Auto kostet zehntausend Euro.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car costs ten thousand euros.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erste/r/s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First (1st)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Heute ist der erste Januar.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Today is the first of January.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zweite/r/s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Second (2nd)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wohnt im zweiten Stock.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lives on the second floor.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dritte/r/s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Third (3rd)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ist zum dritten Mal passiert.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This is the third time this has happened.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viele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Many / A lot of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Es gibt viele Möglichkeiten.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There are many possibilities.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wenige / wenig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Few / A little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Nur wenige Menschen kommen.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Only a few people come.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etwas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Something / Some / A little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Kann ich etwas Wasser haben?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Can I have some water?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nichts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Nothing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habe heute nichts gegessen.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haven't eaten anything today.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alles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Everything / All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Alles ist gut!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Everything is fine!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mehr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More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möchte mehr Wasser bitte.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would like more water please.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weniger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Less / Fewer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esse weniger Fleisch.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eat less meat.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genug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Enough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Hast du genug gegessen?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Have you eaten enough?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ein bisschen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little / A bit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spreche ein bisschen Deutsch.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speak a little German.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⏰  TIME, CALENDAR &amp; DAYS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Uhr / die Uhrzeit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clock / the time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Wie spät ist es? – Es ist drei Uhr.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What time is it? – It's three o'clock.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Sekunde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second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Warte eine Sekunde!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Wait a second!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Minute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minute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Film beginnt in zehn Minuten.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film starts in ten minutes.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Stunde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hour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Kurs dauert eine Stunde.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course lasts one hour.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Tag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day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Heute ist ein schöner Tag.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Today is a beautiful day.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Woche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week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Woche hat sieben Tage.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week has seven days.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Wochenende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weekend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Am Wochenende schlafe ich lang.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sleep in on the weekend.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Monat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month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Jahr hat zwölf Monate.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year has twelve months.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Jahr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year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 Jahr hat 365 Tage.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year has 365 days.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heute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Today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Heute ist Montag.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Today is Monday.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gestern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Yesterday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Gestern war ich krank.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Yesterday I was sick.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morgen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Tomorrow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Morgen fahre ich nach Berlin.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Tomorrow I'm going to Berlin.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vorgestern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day before yesterday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Vorgestern haben wir uns getroffen.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day before yesterday we met.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übermorgen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day after tomorrow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Übermorgen kommt mein Bruder.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My brother is coming the day after tomorrow.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jetzt / gerade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Now / Right now / At the moment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bin jetzt sehr müde.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very tired now.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früh / morgens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Early / In the morning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stehe immer früh auf.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always get up early.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abends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the evening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Abends esse ich meistens zuhause.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usually eat at home in the evening.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nachts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At night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Nachts ist es sehr ruhig.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It's very quiet at night.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mittags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At noon / In the afternoon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Mittags esse ich in der Kantine.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eat lunch in the canteen.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oft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Often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gehe oft ins Kino.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often go to the cinema.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manchmal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Sometimes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Manchmal koche ich selbst.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Sometimes I cook myself.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selten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Rarely / Seldom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esse selten Fleisch.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rarely eat meat.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nie / niemals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Never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trinke nie Alkohol.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never drink alcohol.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immer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Always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ist immer pünktlich.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is always on time.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Montag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Monday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Am Montag beginnt die Arbeit.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Work begins on Monday.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Dienstag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Tuesday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Dienstag habe ich Deutschkurs.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have a German course on Tuesday.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Mittwoch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Wednesday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Mittwochabend gehe ich schwimmen.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go swimming on Wednesday evening.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Donnerstag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Thursday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Donnerstag treffe ich meine Freunde.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Thursday I meet my friends.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Freitag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Friday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Freitag ist mein Lieblingstag.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Friday is my favorite day.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Samstag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Saturday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Samstag schlafe ich lange.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sleep late on Saturday.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Sonntag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Sunday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Sonntag machen wir einen Ausflug.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Sunday we're going on a trip.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Januar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January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 Januar ist es kalt.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It is cold in January.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Februar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February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 Februar gibt es Fasching.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There is carnival in February.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März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March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 März beginnt der Frühling.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Spring begins in March.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April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April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 April wechselt das Wetter oft.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April the weather changes often.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Mai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 Mai blühen die Blumen.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flowers bloom in May.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Juni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June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 Juni beginnt der Sommer.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Summer begins in June.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Juli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July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Juli ist der heißeste Monat.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July is the hottest month.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August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August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 August haben Schüler Ferien.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Students have vacation in August.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September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September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 September beginnt die Schule.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School starts in September.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Oktober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October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Oktoberfest ist im Oktober.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Oktoberfest is in October.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November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November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 November ist es oft neblig.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It is often foggy in November.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Dezember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December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 Dezember feiern wir Weihnachten.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celebrate Christmas in December.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Frühling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Spring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 Frühling blühen die Bäume.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spring the trees bloom.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Sommer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Summer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 Sommer fahren wir ans Meer.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summer we go to the sea.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Herbst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Autumn / Fall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 Herbst werden die Blätter bunt.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autumn the leaves become colorful.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Winter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Winter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 Winter liegt Schnee.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There is snow in winter.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Datum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date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Welches Datum ist heute?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What date is today?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Kalender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calendar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schaue im Kalender nach.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I'll check the calendar.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pünktlich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Punctual / On time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Bitte komm pünktlich!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Please come on time!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🏠  HOME &amp; LIVING SPACES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Haus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house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wohnen in einem großen Haus.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live in a big house.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Wohnung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apartment / flat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suche eine Wohnung.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looking for an apartment.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Zimmer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room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Meine Wohnung hat vier Zimmer.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My apartment has four rooms.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Wohnzimmer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living room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sehen im Wohnzimmer fern.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watch TV in the living room.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Schlafzimmer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bedroom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Schlafzimmer ist sehr ruhig.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bedroom is very quiet.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Küche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kitchen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koche jeden Tag in der Küche.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cook in the kitchen every day.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Badezimmer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bathroom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Badezimmer hat eine Dusche.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bathroom has a shower.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Toilette / das WC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toilet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Wo ist die Toilette, bitte?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Where is the toilet please?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Flur / der Gang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hallway / corridor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Schuhe stehen im Flur.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shoes are in the hallway.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Balkon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balcony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sitze gerne auf dem Balkon.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like sitting on the balcony.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Keller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cellar / basement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 Keller lagere ich Wein.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store wine in the cellar.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Garten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garden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 Sommer grille ich im Garten.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summer I grill in the garden.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Dach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roof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Dach ist aus Ziegeln.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roof is made of tiles.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Tür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door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Bitte schließ die Tür!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Please close the door!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Fenster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window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Mach bitte das Fenster auf.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Please open the window.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Wand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wall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An der Wand hängt ein Bild.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There is a picture hanging on the wall.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Boden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floor / ground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Boden ist aus Holz.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floor is made of wood.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Decke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ceiling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Decke ist sehr hoch.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ceiling is very high.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Treppe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staircase / stairs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nehmen die Treppe.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take the stairs.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Aufzug / der Fahrstuhl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lift / elevator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Aufzug ist kaputt.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elevator is broken.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Bett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bed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Bett ist sehr bequem.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bed is very comfortable.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Schrank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wardrobe / cupboard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Meine Kleidung ist im Schrank.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My clothes are in the closet.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Tisch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table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Essen steht auf dem Tisch.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food is on the table.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Stuhl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chair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Setz dich auf den Stuhl!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Sit on the chair!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Sofa / die Couch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sofa / couch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lese gerne auf dem Sofa.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like reading on the sofa.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Kühlschrank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refrigerator / fridge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 Kühlschrank ist keine Milch.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There's no milk in the fridge.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Herd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cooker / stove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Pass auf, der Herd ist heiß!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Be careful, the stove is hot!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Waschmaschine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washing machine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mache Wäsche in der Waschmaschine.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do laundry in the washing machine.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Lampe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lamp / light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Mach bitte die Lampe an.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Please turn on the lamp.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Spiegel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mirror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schaue in den Spiegel.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look in the mirror.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Schlüssel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key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Hast du den Schlüssel?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Do you have the key?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Bild / das Gemälde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picture / painting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An der Wand hängt ein schönes Bild.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There is a beautiful picture hanging on the wall.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Teppich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carpet / rug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Teppich ist sehr weich.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carpet is very soft.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Vorhang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curtain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Bitte zieh die Vorhänge auf.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Please open the curtains.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Steckdose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socket / power outlet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Steckdose ist hinter dem Sofa.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socket is behind the sofa.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Erdgeschoss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ground floor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Café ist im Erdgeschoss.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café is on the ground floor.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Stockwerk / die Etage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floor / storey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wohne im dritten Stockwerk.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live on the third floor.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🍽️  FOOD &amp; DRINK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Frühstück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breakfast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esse Frühstück um sieben Uhr.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eat breakfast at seven o'clock.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Mittagessen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lunch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Zum Mittagessen esse ich Suppe.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eat soup for lunch.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Abendessen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dinner / supper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Abendessen ist um acht Uhr.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Dinner is at eight o'clock.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Snack / die Kleinigkeit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snack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esse einen Snack.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have a snack.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Brot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bread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esse Brot mit Butter zum Frühstück.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eat bread with butter for breakfast.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Brötchen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bread roll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Frische Brötchen vom Bäcker.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Fresh rolls from the bakery.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Butter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butter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Brot schmeckt gut mit Butter.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bread tastes good with butter.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Käse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cheese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Deutschlands Käse ist weltweit bekannt.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Germany's cheese is known worldwide.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Ei / die Eier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egg / eggs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esse morgens zwei Eier.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eat two eggs in the morning.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Wurst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sausage / cold cuts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Bratwurst ist ein typisch deutsches Gericht.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Bratwurst is a typical German dish.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Fleisch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meat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esse selten Fleisch.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rarely eat meat.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Gemüse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vegetables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Gemüse ist sehr gesund.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Vegetables are very healthy.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Obst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fruit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Täglich frisches Obst ist wichtig.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Fresh fruit every day is important.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Kartoffel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potato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Kartoffeln sind in Deutschland sehr beliebt.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Potatoes are very popular in Germany.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Tomate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tomato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brauche zwei Tomaten.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need two tomatoes.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Apfel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apple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 Apfel am Tag hält den Arzt fern.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An apple a day keeps the doctor away.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Banane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banana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Bananen sind reich an Kalium.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Bananas are rich in potassium.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Orange / die Apfelsine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orange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trinke morgens Orangensaft.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drink orange juice in the morning.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Reis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rice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Reis ist die Hauptspeise in Asien.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Rice is the main dish in Asia.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Nudeln / die Pasta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pasta / noodles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Heute Abend machen wir Nudeln.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Tonight we're making pasta.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Suppe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soup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Bei Erkältung hilft Hühnersuppe.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Chicken soup helps with a cold.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Salat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salad / lettuce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esse gerne gemischten Salat.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like to eat mixed salad.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Kuchen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cake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Zum Geburtstag gibt es Kuchen.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There is cake for your birthday.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Eis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ice cream / ice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 Sommer esse ich gerne Eis.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summer I like to eat ice cream.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Schokolade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chocolate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Deutsche Schokolade ist sehr lecker.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German chocolate is very tasty.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Wasser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water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trinke täglich zwei Liter Wasser.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drink two liters of water every day.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Kaffee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coffee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Morgens trinke ich immer Kaffee.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always drink coffee in the morning.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Tee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tea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Abends trinke ich lieber Tee.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prefer to drink tea in the evening.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Saft / der Fruchtsaft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juice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möchte ein Glas Orangensaft.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would like a glass of orange juice.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Milch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milk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Kinder sollten täglich Milch trinken.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Children should drink milk every day.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Bier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beer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Deutschland ist für sein Bier bekannt.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Germany is known for its beer.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Wein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wine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Zum Abendessen trinken wir Wein.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drink wine with dinner.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schmecken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taste / To be delicious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Essen schmeckt sehr gut.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food tastes very good.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essen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eat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essen zusammen um 12 Uhr.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eat together at 12 p.m.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trinken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drink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Trink genug Wasser!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Drink enough water!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kochen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cook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koche heute Abend.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cooking tonight.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backen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bake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backt jeden Sonntag Kuchen.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bakes cakes every Sunday.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Rezept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recipe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Rezept ist sehr einfach.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recipe is very simple.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Zutat / die Zutaten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ingredient / ingredients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Welche Zutaten brauche ich?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What ingredients do I need?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Portion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portion / serving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Portion ist zu groß.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portion is too big.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lecker / köstlich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Delicious / Tasty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Essen ist wirklich lecker!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food is really delicious!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Gabel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fork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Legst du bitte die Gabel auf den Tisch?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Would you please put your fork on the table?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Messer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knife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schneide Brot mit dem Messer.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cut bread with a knife.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Löffel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spoon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esse Suppe mit dem Löffel.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eat soup with a spoon.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Teller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plate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Teller ist noch voll.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plate is still full.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Tasse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cup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trinke eine Tasse Tee.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drink a cup of tea.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Glas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glass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 Glas Wasser bitte.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glass of water please.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Speisekarte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menu (restaurant)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Kann ich bitte die Speisekarte haben?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Can I have the menu please?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Halbpension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Half board (hotel)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Hotel bietet Halbpension an.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hotel offers half board.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🛒  SHOPPING &amp; MONEY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kaufen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buy / To purchase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möchte dieses Buch kaufen.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would like to buy this book.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verkaufen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sell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verkauft sein Auto.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sells his car.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bezahlen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pay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Wie möchten Sie bezahlen?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How would you like to pay?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kosten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cost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Wie viel kostet das?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How much does that cost?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Preis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price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Preis ist sehr fair.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price is very fair.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teuer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Expensive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ist mir zu teuer.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That's too expensive for me.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billig / günstig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Cheap / Affordable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Dieser Laden hat günstige Preise.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This store has reasonable prices.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Geld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money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habe kein Geld mehr.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don't have any money anymore.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Euro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euro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kostet fünf Euro.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That costs five euros.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Cent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kostet neunzig Cent.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That costs ninety cents.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Bargeld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cash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Zahlen Sie bar oder mit Karte?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Do you pay in cash or by card?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Kreditkarte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credit card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Kann ich mit Kreditkarte zahlen?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Can I pay with credit card?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EC-Karte / Bankkarte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debit card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zahle mit der Bankkarte.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pay with the bank card.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Wechselgeld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change (money returned)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Hier ist Ihr Wechselgeld.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Here's your change.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Supermarkt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supermarket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gehe samstags in den Supermarkt.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go to the supermarket on Saturdays.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Geschäft / der Laden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shop / store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Geschäft öffnet um 9 Uhr.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shop opens at 9 a.m.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Markt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market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Samstags gibt es einen Wochenmarkt.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There is a weekly market on Saturdays.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Kasse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checkout / till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Bitte zahlen Sie an der Kasse.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Please pay at checkout.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Quittung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receipt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Haben Sie eine Quittung?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Do you have a receipt?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Rechnung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bill / invoice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Können Sie mir die Rechnung bringen?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Can you bring me the bill?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Rabatt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discount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Studenten bekommen 10% Rabatt.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Students get a 10% discount.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Angebot / der Sonderangebot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special offer / deal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Heute sind Äpfel im Angebot.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Apples are on sale today.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Öffnungszeiten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opening hours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Was sind die Öffnungszeiten?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What are the opening times?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geöffnet / offen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Open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Ist der Laden offen?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Is the shop open?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geschlossen / zu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Closed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Geschäft ist geschlossen.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shop is closed.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Umtausch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exchange / return of goods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möchte dieses Hemd umtauschen.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would like to exchange this shirt.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Sonderangebot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special offer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Dieser Käse ist heute im Sonderangebot.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This cheese is on special offer today.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🚗  TRANSPORTATION &amp; GETTING AROUND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Auto / der Wagen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car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fahre jeden Tag mit dem Auto.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drive my car every day.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Bus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bus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nehme den Bus zum Bahnhof.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take the bus to the train station.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Zug / die Bahn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train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Zug fährt um 10 Uhr ab.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train leaves at 10 a.m.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U-Bahn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underground / subway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U-Bahn ist schneller als der Bus.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subway is faster than the bus.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S-Bahn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suburban train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fahre mit der S-Bahn ins Zentrum.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take the S-Bahn to the center.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Straßenbahn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tram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Straßenbahn kommt alle zehn Minuten.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tram comes every ten minutes.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Fahrrad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bicycle / bike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fahre mit dem Fahrrad zur Schule.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ride my bike to school.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Motorrad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motorbike / motorcycle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fährt gerne Motorrad.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likes riding motorcycles.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Flugzeug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airplane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Flugzeug landet um 15 Uhr.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plane lands at 3 p.m.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Schiff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ship / boat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fahren mit dem Schiff.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We're going by ship.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Taxi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taxi / cab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nehme ein Taxi zum Flughafen.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take a taxi to the airport.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Bahnhof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train station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Bahnhof ist fünf Minuten entfernt.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train station is five minutes away.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Flughafen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airport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Flughafen liegt außerhalb der Stadt.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airport is outside the city.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Haltestelle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stop (bus/tram)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nächste Haltestelle ist um die Ecke.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next stop is around the corner.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Straße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street / road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Diese Straße ist sehr belebt.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This street is very busy.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Weg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way / path / route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Können Sie mir den Weg erklären?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Can you explain the way to me?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Kreuzung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crossroads / intersection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Biegen Sie an der Kreuzung links ab.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Turn left at the intersection.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Ecke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corner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Café ist an der Ecke.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cafe is on the corner.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links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Left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Biegen Sie links ab.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Turn left.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rechts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Right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Geschäft ist rechts.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shop is on the right.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geradeaus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Straight ahead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Gehen Sie immer geradeaus.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Always walk straight ahead.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in der Nähe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Near / Nearby / Close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Hotel ist in der Nähe des Bahnhofs.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hotel is near the train station.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weit weg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Far (away)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Ist die Post weit weg?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Is the post office far away?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fahren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drive / to travel by vehicle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fahren am Wochenende ans Meer.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We're going to the sea at the weekend.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zu Fuß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On foot / walking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gehen zu Fuß, es ist nicht weit.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We'll walk, it's not far.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Parkplatz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car park / parking space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Gibt es einen Parkplatz in der Nähe?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Is there a parking space nearby?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Tankstelle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petrol station / gas station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muss an die Tankstelle.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have to go to the gas station.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Gleis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(train) platform / track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Zug fährt von Gleis 3 ab.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train departs from platform 3.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Fahrkarte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ticket (transport)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brauche eine Fahrkarte nach Berlin.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need a ticket to Berlin.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🏥  HEALTH &amp; BODY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Körper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body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Sport ist gut für den Körper.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Sport is good for the body.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Kopf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head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Mir tut der Kopf weh.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My head hurts.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Gesicht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face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Wasch dir das Gesicht!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Wash your face!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Auge / die Augen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eye / eyes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hat blaue Augen.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has blue eyes.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Ohr / die Ohren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ear / ears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Meine Ohren schmerzen.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My ears hurt.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Nase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nose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 Winter läuft mir die Nase.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My nose runs in winter.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Mund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mouth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Beim Arzt muss ich den Mund aufmachen.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have to open my mouth at the doctor.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Zahn / die Zähne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tooth / teeth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habe Zahnschmerzen.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have a toothache.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Hals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throat / neck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habe Halsschmerzen.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have a sore throat.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Schulter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shoulder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Meine Schulter tut weh.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My shoulder hurts.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Arm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arm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hat sich den Arm gebrochen.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broke his arm.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Hand / die Hände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hand / hands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Gib mir die Hand!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Give me your hand!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Finger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finger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habe mir den Finger verletzt.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hurt my finger.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Bauch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belly / stomach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habe Bauchschmerzen.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have a stomach ache.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Rücken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back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Viele Menschen haben Rückenschmerzen.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Many people have back pain.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Bein / die Beine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leg / legs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habe mir das Bein gebrochen.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have broken my leg.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Fuß / die Füße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foot / feet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Mein Fuß ist eingeschlafen.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My foot fell asleep.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Knie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knee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Mein Knie schmerzt beim Laufen.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My knee hurts when I run.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Herz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heart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Herz pumpt Blut durch den Körper.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heart pumps blood throughout the body.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krank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Ill / Sick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bin krank und gehe nicht zur Arbeit.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sick and don't go to work.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gesund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Healthy / Well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Bleib gesund!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Stay healthy!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Arzt / die Ärztin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doctor (male/female)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muss zum Arzt gehen.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have to go to the doctor.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Krankenhaus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hospital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liegt im Krankenhaus.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is in the hospital.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Apotheke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pharmacy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kaufe das Medikament in der Apotheke.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buy the medication at the pharmacy.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Medikament / die Medizin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medicine / medication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Arzt hat mir ein Medikament verschrieben.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doctor prescribed me some medication.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Erkältung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cold (illness)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habe eine Erkältung.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have a cold.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Fieber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fever / temperature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Kind hat Fieber.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child has a fever.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Schmerzen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pain / ache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habe Schmerzen im Rücken.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have pain in my back.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Pflaster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plaster / band-aid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brauche ein Pflaster für den Finger.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need a plaster for my finger.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 wohlfühlen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feel well / comfortable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fühle mich heute nicht wohl.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don't feel well today.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Rezept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prescription / recipe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Arzt hat mir ein Rezept gegeben.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doctor gave me a prescription.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👗  CLOTHING &amp; FASHION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Kleidung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clothing / clothes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brauche neue Kleidung.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need new clothes.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Hemd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shirt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trägt ein weißes Hemd.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is wearing a white shirt.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Bluse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blouse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trägt eine blaue Bluse.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is wearing a blue blouse.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T-Shirt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T-shirt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 Sommer trage ich T-Shirts.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summer I wear T-shirts.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Hose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trousers / pants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kaufe eine neue Hose.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buying new pants.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Jeans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jeans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trage meistens Jeans.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mostly wear jeans.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Rock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skirt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trägt gerne Röcke.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likes to wear skirts.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Kleid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dress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rote Kleid steht ihr gut.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red dress suits her well.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Pullover / der Pulli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pullover / sweater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 Winter trage ich einen Pullover.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winter I wear a sweater.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Jacke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jacket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Vergiss deine Jacke nicht!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Don't forget your jacket!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Mantel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coat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 Winter brauche ich einen warmen Mantel.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winter I need a warm coat.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Schuh / die Schuhe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shoe / shoes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suche Schuhe in Größe 42.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looking for shoes in size 42.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Stiefel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boot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 Winter trage ich Stiefel.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winter I wear boots.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Socke / die Socken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sock / socks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suche ein Paar Socken.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looking for a pair of socks.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Unterwäsche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underwear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kaufe neue Unterwäsche.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buying new underwear.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Hut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hat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trägt immer einen Hut.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always wears a hat.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Mütze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cap / beanie / hat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 Winter trage ich eine Mütze.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winter I wear a hat.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Schal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scarf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 Winter trage ich einen Schal.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winter I wear a scarf.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Handschuhe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gloves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Vergiss deine Handschuhe nicht!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Don't forget your gloves!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Größe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size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Welche Größe haben Sie?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What size are you?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passen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fit / To suit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Passt Ihnen das Hemd?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Does the shirt fit you?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anziehen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put on / To wear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ziehe meine Jacke an.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put on my jacket.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ausziehen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take off (clothing)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Bitte zieh die Schuhe aus.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Please take off your shoes.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tragen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wear / to carry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trägt ein rotes Kleid.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is wearing a red dress.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Umkleidekabine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changing room / fitting room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Wo ist die Umkleidekabine?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Where's the fitting room?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🎨  COLORS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rot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Rose ist rot.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rose is red.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blau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Blue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Himmel ist blau.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sky is blue.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grün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Green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Gras ist grün.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grass is green.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gelb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Yellow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Sonne ist gelb.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sun is yellow.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orange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Orange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Orange ist orange.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orange is orange.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lila / violett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Purple / Violet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Lila ist meine Lieblingsfarbe.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Purple is my favorite color.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rosa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Pink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Baby trägt ein rosa Kleid.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baby is wearing a pink dress.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weiß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White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Schnee ist weiß.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Snow is white.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schwarz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Black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Sein Anzug ist schwarz.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His suit is black.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grau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Grey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Himmel ist heute grau.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sky is gray today.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braun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Brown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Hund ist braun.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dog is brown.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beige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Beige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Wand ist beige gestrichen.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wall is painted beige.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hell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Light (colour) / Bright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bevorzuge helle Farben.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prefer light colors.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dunkel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Dark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Diese Farbe ist zu dunkel.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This color is too dark.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Farbe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colour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Welche Farbe hat das Kleid?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What color is the dress?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bunt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Colourful / Multi-coloured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Kind zeichnet gerne bunt.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child likes to draw colorfully.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⚡  BASIC VERBS &amp;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sein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be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bin Lehrer.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am a teacher.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haben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have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habe einen Bruder.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have a brother.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werden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become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will Arzt werden.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wants to become a doctor.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machen / tun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make / To do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Was machst du heute?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What are you doing today?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gehen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go (on foot)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gehe jeden Tag spazieren.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go for a walk every day.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kommen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come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kommt um drei Uhr.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comes at three o'clock.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sehen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see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sehe dich morgen.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I'll see you tomorrow.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hören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hear / to listen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höre gerne Musik.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like listening to music.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sprechen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speak / to talk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Sprechen Sie Deutsch?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Do you speak German?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sagen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say / to tell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Was haben Sie gesagt?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What did you say?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fragen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ask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Darf ich fragen, wie alt Sie sind?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May I ask how old you are?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antworten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answer / to reply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Bitte antworte auf die Frage.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Please answer the question.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schreiben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write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Schreib mir eine E-Mail!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Write me an email!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lesen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read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lese gerne Bücher.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like reading books.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arbeiten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work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arbeitet von 9 bis 17 Uhr.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works from 9 a.m. to 5 p.m.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wohnen / leben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live / to reside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wohne in Berlin.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live in Berlin.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helfen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help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Kann ich Ihnen helfen?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Can I help you?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suchen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look for / to search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suche meine Schlüssel.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looking for my keys.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finden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find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habe meine Schlüssel gefunden.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found my keys.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verstehen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understand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Entschuldigung, ich verstehe nicht.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Sorry, I don't understand.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kennen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know (a person/place)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Kennst du Berlin?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Do you know Berlin?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wissen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know (a fact)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Weißt du die Antwort?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Do you know the answer?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möchten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Would like to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möchte eine Tasse Kaffee.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would like a cup of coffee.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können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Can / To be able to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Können Sie mir helfen?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Can you help me?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müssen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Must / To have to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muss jetzt gehen.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have to go now.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wollen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want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will mehr Deutsch lernen.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want to learn more German.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dürfen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May / To be allowed to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Darf ich hier parken?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Can I park here?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sollen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Should / To be supposed to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Du sollst um 10 Uhr da sein.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You should be there at 10 o'clock.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öffnen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open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Bitte öffne das Fenster.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Please open the window.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schließen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close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Geschäft schließt um 20 Uhr.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shop closes at 8 p.m.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beginnen / anfangen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begin / to start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Film beginnt um 20 Uhr.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film starts at 8 p.m.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aufhören / enden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stop / to end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Wann hört der Regen auf?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When will the rain stop?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nehmen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take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nehme den Bus.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I'll take the bus.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bringen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bring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Kannst du mir das Buch bringen?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Can you bring me the book?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geben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give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Gib mir bitte den Stift.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Please give me the pen.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stellen / legen / setzen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place / to put (position)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Stell die Tasse auf den Tisch.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Put the cup on the table.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bleiben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stay / to remain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bleiben heute zu Hause.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We're staying at home today.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treffen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meet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treffe meine Freunde morgen.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meeting my friends tomorrow.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📝  DESCRIPTIONS &amp; ADJECTIVES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groß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Big / Large / Tall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ist sehr groß, fast zwei Meter.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is very tall, almost two meters.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klein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Small / Little / Short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Zimmer ist klein aber gemütlich.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room is small but cozy.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lang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Long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Hemd hat lange Ärmel.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shirt has long sleeves.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kurz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Short (length)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hat kurze Haare.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has short hair.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hoch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High / Tall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Gebäude ist sehr hoch.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building is very tall.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tief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Deep / Low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See ist sehr tief.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lake is very deep.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breit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Wide / Broad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Straße ist sehr breit.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street is very wide.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schmal / eng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Narrow / Tight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Gasse ist sehr eng.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alley is very narrow.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schwer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Heavy / Difficult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Koffer ist sehr schwer.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suitcase is very heavy.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leicht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Light (weight) / Easy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Tasche ist leicht.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bag is light.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alt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Old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Dieses Gebäude ist sehr alt.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This building is very old.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jung / neu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Young / New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ist ein neues Auto.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This is a new car.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schön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Beautiful / Nice / Pretty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Was für ein schöner Tag!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What a beautiful day!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hässlich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Ugly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Wetter ist heute hässlich.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weather is ugly today.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gut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Good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Essen ist sehr gut.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food is very good.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schlecht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Bad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habe schlecht geschlafen.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slept badly.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richtig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Right / Correct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ist die richtige Antwort.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That is the correct answer.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falsch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Wrong / Incorrect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ist falsch.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That's wrong.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schnell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Fast / Quick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Zug ist sehr schnell.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train is very fast.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langsam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Slow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Bitte sprechen Sie langsamer.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Please speak more slowly.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heiß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Hot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Wasser ist heiß.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water is hot.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kalt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Cold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 Winter ist es kalt.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It is cold in winter.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warm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Warm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Zimmer ist schön warm.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room is nice and warm.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kühl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Cool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Abend ist kühl.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evening is cool.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sauber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Clean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Badezimmer ist sehr sauber.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bathroom is very clean.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schmutzig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Dirty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Meine Schuhe sind schmutzig.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My shoes are dirty.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laut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Loud / Noisy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Musik ist zu laut.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music is too loud.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leise / ruhig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Quiet / Silent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Bitte sei ruhig!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Please be quiet!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einfach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Simple / Easy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Aufgabe ist einfach.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task is simple.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schwierig / schwer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Difficult / Hard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Deutsch ist manchmal schwierig.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German is sometimes difficult.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interessant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Interesting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Buch ist sehr interessant.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book is very interesting.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langweilig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Boring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Film war wirklich langweilig.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movie was really boring.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wichtig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Important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ist sehr wichtig.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This is very important.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nett / freundlich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Nice / Friendly / Kind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ist eine sehr nette Person.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is a very nice person.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müde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Tired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Nach der Arbeit bin ich immer müde.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always tired after work.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glücklich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Happy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ist sehr glücklich.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is very happy.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traurig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Sad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ist traurig, weil ihr Hund krank ist.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is sad because her dog is sick.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wütend / böse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Angry / Cross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Warum bist du so wütend?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Why are you so angry?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gemütlich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Cosy / Comfortable / Relaxed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Café ist sehr gemütlich.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cafe is very cozy.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❓  QUESTION WORDS &amp; BASICS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wer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Who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Wer ist das?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Who is that?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was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What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Was machst du heute?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What are you doing today?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wo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Where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Wo wohnst du?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Where do you live?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wohin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Where to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Wohin gehst du?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Where are you going?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woher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Where from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Woher kommen Sie?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Where are you from?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wann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When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Wann kommst du?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When are you coming?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wie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How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Wie heißt du?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What's your name?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wie viel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How much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Wie viel kostet das?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How much does that cost?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wie viele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How many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Wie viele Kinder haben Sie?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How many children do you have?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warum / weshalb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Warum lernst du Deutsch?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Why are you learning German?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welche/r/s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Which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Welchen Film siehst du?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Which movie are you watching?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/ At (preposition)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bin in der Schule.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at school.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At / On / To (preposition)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Bild hängt an der Wand.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picture hangs on the wall.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auf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On / Onto (preposition)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Buch liegt auf dem Tisch.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book is on the table.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aus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From / Out of (preposition)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komme aus Deutschland.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come from Germany.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bei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At / Near / With (preposition)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bin beim Arzt.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at the doctor.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mit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With (preposition)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fahre mit dem Bus.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taking the bus.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nach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After / To (preposition)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Nach der Schule gehe ich nach Hause.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After school I go home.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From / Of (preposition)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ist ein Geschenk von meiner Mutter.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This is a gift from my mother.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vor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Before / In front of (preposition)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warte vor dem Kino.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waiting in front of the cinema.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zu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/ At (preposition)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gehe zu meiner Freundin.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going to my girlfriend.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für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For (preposition)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ist für dich.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This is for you.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ohne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Without (preposition)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kann nicht ohne Kaffee leben.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can't live without coffee.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durch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Through (preposition)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gehen durch den Park.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walk through the park.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gegen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Against (preposition)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Medikament hilft gegen Kopfschmerzen.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medication helps against headaches.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über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Over / About (preposition)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Flugzeug fliegt über die Stadt.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plane flies over the city.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unter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Under / Below (preposition)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Katze sitzt unter dem Tisch.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cat sits under the table.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neben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Next to / Beside (preposition)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Café ist neben dem Bahnhof.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cafe is next to the train station.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zwischen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Between (preposition)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Bank ist zwischen dem Supermarkt und der Apotheke.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bank is between the supermarket and the pharmacy.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hinter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Behind (preposition)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Auto parkt hinter dem Haus.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car is parked behind the house.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auch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Also / Too / As well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komme auch mit.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coming too.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noch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Still / Yet / Another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bin noch nicht fertig.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not finished yet.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schon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Already / Now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habe das schon gewusst.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already knew that.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nicht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Not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bin nicht krank.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not sick.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🏙️  PLACES IN TOWN &amp; COMMUNITY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Stadt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city / town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wohne in einer großen Stadt.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live in a big city.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Dorf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village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Meine Großeltern wohnen in einem kleinen Dorf.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My grandparents live in a small village.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Stadtzentrum / die Innenstadt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city centre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Museum liegt im Stadtzentrum.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museum is located in the city center.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Platz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square / plaza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Marktplatz ist das Herz der Stadt.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market square is the heart of the city.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Brücke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bridge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Brücke über den Fluss ist sehr alt.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bridge over the river is very old.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Park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park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gehen am Wochenende in den Park.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go to the park on the weekend.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Museum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museum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Museum ist mittwochs kostenlos.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museum is free on Wednesdays.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Bibliothek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library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leihe Bücher in der Bibliothek aus.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borrow books from the library.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Kirche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church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Kirche steht in der Mitte des Dorfes.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church is in the center of the village.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Rathaus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town hall / city hall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Rathaus befindet sich am Marktplatz.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town hall is located on the market square.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Post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post office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schicke ein Paket von der Post.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sending a package from the post office.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Bank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bank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gehe zur Bank, um Geld abzuheben.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go to the bank to withdraw money.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Schwimmbad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swimming pool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gehen samstags ins Schwimmbad.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go to the swimming pool on Saturdays.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Einkaufszentrum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shopping centre / mall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Einkaufszentrum hat viele Läden.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shopping center has many shops.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Polizei / das Polizeirevier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police / police station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Rufen Sie die Polizei!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Call the police!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Feuerwehr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fire brigade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Feuerwehr ist sehr schnell.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fire department is very fast.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Hotel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hotel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übernachten in einem Hotel.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stay overnight in a hotel.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Restaurant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restaurant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Restaurant ist sehr gut.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restaurant is very good.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Café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café / coffee shop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treffe meine Freundin im Café.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meet my girlfriend in the cafe.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Universität / Uni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university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studiert an der Universität.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is studying at the university.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Kino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cinema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gehen heute ins Kino.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We're going to the cinema today.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Theater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theatre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Stück im Theater war toll.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play in the theater was great.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Sehenswürdigkeit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tourist sight / attraction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Welche Sehenswürdigkeiten gibt es in dieser Stadt?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What attractions are there in this city?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Fundbüro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lost-and-found office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habe meine Tasche verloren. Wo ist das Fundbüro?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lost my bag. Where is the lost-and-found?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Touristeninformation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tourist information office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Touristeninformation ist am Hauptplatz.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tourist information is in the main square.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🐾  ANIMALS &amp; NATURE (BASIC)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Tier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animal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Welches ist dein Lieblingstier?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Which is your favorite animal?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Hund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dog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Mein Hund heißt Max.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My dog's name is Max.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Katze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cat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Katzen sind sehr selbständig.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Cats are very independent.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Vogel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bird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Vögel singen im Frühling.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birds sing in spring.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Pferd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horse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reitet gerne auf Pferden.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enjoys riding horses.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Kuh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cow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Kühe grasen auf der Weide.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cows graze in the pasture.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Schwein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pig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Bauer hat viele Schweine.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farmer has many pigs.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Huhn / das Hähnchen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chicken / hen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haben Hühner im Garten.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have chickens in the garden.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Fisch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fish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 See schwimmen viele Fische.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Lots of fish swim in the lake.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Baum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tree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 Park stehen viele alte Bäume.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There are many old trees in the park.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Blume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flower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 Frühling blühen viele Blumen.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Many flowers bloom in spring.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Gras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grass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Gras ist grün.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grass is green.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Wald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forest / woods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wandern im Wald.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are hiking in the forest.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Berg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mountain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Berg ist sehr hoch.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mountain is very high.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See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lake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schwimmen im See.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swim in the lake.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Fluss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river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Rhein ist ein langer Fluss.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Rhine is a long river.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Meer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sea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 Sommer fahren wir ans Meer.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summer we go to the sea.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Sonne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sun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Sonne scheint heute.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sun is shining today.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Mond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moon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Mond leuchtet nachts.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moon shines at night.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Stern / die Sterne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star / stars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Himmel ist voller Sterne.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sky is full of stars.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Wetter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weather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Wetter ist heute schön.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weather is nice today.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Temperatur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temperature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Temperatur beträgt 25 Grad.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temperature is 25 degrees.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Regen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rain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Es regnet heute.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It's raining today.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Schnee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snow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 Winter liegt viel Schnee.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There is a lot of snow in winter.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Wind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wind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Es weht ein starker Wind.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strong wind is blowing.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Wolke / die Wolken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cloud / clouds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Heute gibt es viele Wolken.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There are a lot of clouds today.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📚  SCHOOL &amp; BASIC EDUCATION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Schule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school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gehe jeden Tag zur Schule.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go to school every day.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Klasse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class / classroom / grade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bin in der fünften Klasse.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in fifth grade.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Klassenzimmer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classroom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Klassenzimmer hat 30 Schüler.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classroom has 30 students.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Lehrer / die Lehrerin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teacher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Mein Lehrer ist sehr geduldig.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My teacher is very patient.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Schüler / die Schülerin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pupil / student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Schüler machen Hausaufgaben.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students do homework.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Buch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book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lese ein interessantes Buch.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reading an interesting book.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Heft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exercise book / notebook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schreibe ins Heft.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write in the notebook.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Stift / der Kugelschreiber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pen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schreibe mit einem Stift.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write with a pen.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Bleistift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pencil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Schreib mit dem Bleistift.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Write with a pencil.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Lineal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ruler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Zeig die Linie mit dem Lineal.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Show the line with the ruler.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Radiergummi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eraser / rubber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brauche den Radiergummi.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need the eraser.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Hausaufgaben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homework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Hast du deine Hausaufgaben gemacht?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Have you done your homework?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Tafel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blackboard / board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Lehrer schreibt an die Tafel.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teacher writes on the blackboard.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Pause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break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der Pause spielen wir draußen.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play outside during break.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Fach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subject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Welches Fach magst du am liebsten?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Which subject do you like the most?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Mathematik / Mathe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Mathematics / Maths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Mathe ist mein Lieblingsfach.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Math is my favorite subject.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Sprache / Deutsch / Englisch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Language / German / English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 Deutschunterricht sprechen wir nur Deutsch.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German class we only speak German.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Note / die Zensur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grade / mark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habe eine gute Note bekommen.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got a good grade.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lernen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learn / study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lerne für den Test.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studying for the test.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📏  NUMBERS, MEASUREMENTS &amp; MONEY (EXTENDED)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Kilogramm / kg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Kilogram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brauche ein Kilogramm Mehl.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need a kilogram of flour.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Gramm / 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Gram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200 Gramm Käse, bitte.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200 grams of cheese, please.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Liter / 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Litre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kaufe zwei Liter Milch.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buy two liters of milk.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Kilometer / km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Kilometre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Schule ist zwei Kilometer entfernt.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school is two kilometers away.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Meter / 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Metre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Zimmer ist fünf Meter lang.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room is five meters long.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Zentimeter / cm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Centimetre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Papier ist 21 Zentimeter breit.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paper is 21 centimeters wide.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Prozent / %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Percent / %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50 Prozent Rabatt!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50 percent discount!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Hälfte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Half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esse die Hälfte des Kuchens.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eat half the cake.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ein Viertel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quarter / one quarter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 Viertelstunde sind 15 Minuten.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quarter of an hour is 15 minutes.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doppelt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Double / twice as much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kostet doppelt so viel.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That costs twice as much.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ungefähr / circa / etwa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Approximately / about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Es kostet ungefähr 20 Euro.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It costs about 20 euros.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mindestens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At least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brauche mindestens eine Stunde.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need at least an hour.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höchstens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At most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dauert höchstens eine Stunde.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This takes at most an hour.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Rest / das Übrige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rest / the remainder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Den Rest esse ich morgen.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I'll eat the rest tomorrow.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🕐  TELLING THE 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Wie viel Uhr ist es? / Wie spät ist es?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What time is it?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Wie spät ist es? – Es ist halb drei.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What time is it? – It's half past two.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Es ist … Uhr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It is … o'clock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Es ist acht Uhr morgens.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It's eight in the morning.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halb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Half past (half to the next hour)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Es ist halb sechs – also 17:30 Uhr.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It is half past five – that is, 5:30 p.m.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Viertel nach / Viertel vor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Quarter past / quarter to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Es ist Viertel nach acht.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It's quarter past eight.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nach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Past (in telling time)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Es ist zehn nach neun.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It's ten past nine.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vor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(in telling time)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Es ist fünf vor zehn.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It's five to ten.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mittags / um 12 Uhr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At noon / midday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treffen uns mittags.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We'll meet at lunchtime.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mitternacht / um 0 Uhr / um 24 Uhr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Midnight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Fest endet um Mitternacht.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festival ends at midnight.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pünktlich / genau um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Exactly at / punctually at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Zug fährt pünktlich um 9 Uhr ab.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train leaves promptly at 9 a.m.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🔗  BASIC CONJUNCTIONS &amp; SENTENCE CONNECTORS (A1)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und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And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esse Brot und Käse.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eat bread and cheese.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oder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Tee oder Kaffee?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Tea or coffee?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aber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But / however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Es ist kalt, aber sonnig.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It's cold but sunny.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denn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Because / for (reason)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bleibe zu Hause, denn ich bin krank.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staying at home because I'm sick.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weil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Because (subordinating)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bin müde, weil ich nicht geschlafen habe.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tired because I haven't slept.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That (subordinating)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glaube, dass es regnet.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think it's raining.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wenn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When / if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Wenn es regnet, nehme ich den Regenschirm.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When it rains, I take the umbrella.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obwohl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Although / even though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geht spazieren, obwohl es kalt ist.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goes for a walk even though it is cold.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weil … nicht / weil … kein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Because … not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trinke keinen Kaffee, weil ich ihn nicht mag.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don't drink coffee because I don't like it.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also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 / therefore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Es regnet, also bleiben wir drinnen.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It's raining so we stay inside.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trotzdem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Nevertheless / despite that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Es regnet, trotzdem gehen wir.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It's raining, but we're going anyway.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zuerst … dann … zuletzt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First … then … finally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Zuerst frühstücke ich, dann gehe ich zur Arbeit.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First I have breakfast, then I go to work.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sowohl … als auch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Both … and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spricht sowohl Deutsch als auch Englisch.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speaks both German and English.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entweder … oder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Either … or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Entweder du kommst, oder du rufst an.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Either you come or you call.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weder … noch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Neither … nor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trinkt weder Kaffee noch Tee.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doesn't drink coffee or tea.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📣  COMMON ADVERBS &amp; INTENSIFIERS (A1)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sehr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Very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Essen ist sehr lecker.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food is very tasty.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zu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Too (excessively)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ist zu teuer.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That's too expensive.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ein bisschen / etwas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little / a bit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spreche ein bisschen Deutsch.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speak a little German.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ziemlich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Quite / rather / fairly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ist ziemlich schwierig.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This is pretty difficult.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wirklich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Really / truly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ist wirklich schön.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This is really nice.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total / völlig / ganz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Totally / completely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bin völlig erschöpft.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completely exhausted.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besonders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Especially / particularly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gefällt mir besonders.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particularly like that.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kaum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Hardly / barely / scarcely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kenne ihn kaum.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hardly know him.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fast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Almost / nearly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Es ist fast fertig.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It's almost finished.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gerade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Just now / straight / exactly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esse gerade.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eating right now.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sofort / gleich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Immediately / right away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komme sofort.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I'll come right away.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bald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Essen ist bald fertig.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food will be ready soon.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leider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Unfortunately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Leider kann ich nicht kommen.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Unfortunately I can't come.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hoffentlich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Hopefully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Hoffentlich scheint morgen die Sonne.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Hopefully the sun will shine tomorrow.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vielleicht / wahrscheinlich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Perhaps / probably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Vielleicht komme ich später.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Maybe I'll come later.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⛅  WEATHER EXPRESSIONS (A1)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Es ist schön / schönes Wetter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It is nice / nice weather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Es ist schönes Wetter heute.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It's nice weather today.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Es regnet / es gießt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It is raining / it is pouring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Es gießt draußen!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It's pouring outside!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Es schneit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It is snowing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Es schneit seit heute Morgen.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It's been snowing since this morning.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Es ist bewölkt / es ist bedeckt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It is cloudy / overcast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Himmel ist heute bedeckt.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sky is overcast today.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Es ist windig / es stürmt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It is windy / it is stormy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Heute stürmt es sehr.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It's very stormy today.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Es ist warm / heiß / kalt / kühl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It is warm / hot / cold / cool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Heute ist es sehr heiß.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Today it's very hot.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Es donnert / es blitzt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It is thundering / there is lightning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Es donnert und blitzt.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There is thunder and lightning.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Es ist neblig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It is foggy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Morgens ist es oft neblig.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It is often foggy in the morning.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Wetter ist schön / schlecht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weather is nice / bad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Wetter ist heute leider schlecht.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Unfortunately the weather is bad today.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Wettervorhersage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Weather forecast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Wettervorhersage sagt Regen.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weather forecast says rain.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Grad Celsius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Degrees Celsius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Es hat 30 Grad Celsius.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It is 30 degrees Celsius.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plusgrade / minusgrade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Degrees above / below zero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Heute sind es Minusgrade.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Today it is below zero.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Regenschauer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Rain shower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Nachmittags gibt es Regenschauer.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There will be showers in the afternoon.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📌  BASIC PREPOSITIONS IN CONTEXT (A1)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zu Hause / nach Hause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At home / (going) home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bin zu Hause.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at home.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in der Schule / in der Arbeit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At school / at work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bin in der Schule.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at school.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auf dem Weg / unterwegs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On the way / on the go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bin auf dem Weg.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on my way.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am Morgen / am Abend / am Wochenende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the morning / in the evening / at the weekend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Am Morgen trinke ich Kaffee.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the morning I drink coffee.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im Sommer / im Winter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summer / in winter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 Sommer ist es warm.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It is warm in summer.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in der Nähe / weit weg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Nearby / far away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Schule ist in der Nähe.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school is nearby.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auf der rechten / linken Seite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On the right / left side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Bank ist auf der linken Seite.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bench is on the left.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gegenüber / neben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Opposite / next to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Restaurant ist gegenüber der Post.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restaurant is opposite the post office.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zwischen / hinter / vor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Between / behind / in front of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Café ist zwischen Apotheke und Bank.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café is between the pharmacy and the bank.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oben / unten / links / rechts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Above / below / left / right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Wohnung ist oben.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apartment is upstairs.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🏫  IN THE CLASSROOM &amp; LEARNING GERMAN (A1)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Deutsch / auf Deutsch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German / in German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lerne Deutsch.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learning German.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Satz / die Sätze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Sentence / sentences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Schreib den Satz auf.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Write down the sentence.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Wort / die Wörter / das Vokabular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Word / words / vocabulary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lerne neue Vokabeln.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learning new vocabulary.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Grammatik / grammatikalisch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Grammar / grammatical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Grammatik ist manchmal schwierig.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Grammar is sometimes difficult.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Aussprache / aussprechen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Pronunciation / to pronounce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Aussprache ist wichtig.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Pronunciation is important.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Fehler / einen Fehler machen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Mistake / to make a mistake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mache manchmal Fehler.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make mistakes sometimes.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wiederholen / die Wiederholung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repeat / to revise / revision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Bitte wiederholen Sie das!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Please repeat that!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aufschreiben / notieren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write down / to note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Schreib das auf!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Write that down!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vorlesen / laut lesen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read aloud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Lies den Text laut vor!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Read the text out loud!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übersetzen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translate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Übersetze den Satz ins Englische.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Translate the sentence into English.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bedeuten / was bedeutet …?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mean / what does … mean?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Was bedeutet das Wort?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What does the word mean?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buchstabieren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spell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Bitte buchstabiere deinen Namen.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Please spell your name.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Übung / üben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Exercise / to practise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mache Übungen.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do exercises.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Test / die Prüfung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Test / exam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lerne für den Test.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studying for the test.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Aufgabe / die Hausaufgabe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Task / homework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mache die Aufgaben.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do the tasks.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↔️  BASIC ADJECTIVE OPPOSITES (A1)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jung ↔ alt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Young ↔ old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ist jung, sie ist alt.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is young, she is old.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groß ↔ klein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Big ↔ small / tall ↔ short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ist ein großes Haus.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This is a big house.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schnell ↔ langsam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Fast ↔ slow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Auto ist sehr schnell.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car is very fast.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laut ↔ leise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Loud ↔ quiet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Musik ist zu laut.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music is too loud.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voll ↔ leer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Full ↔ empty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Glas ist voll.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glass is full.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offen ↔ geschlossen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Open ↔ closed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Fenster ist offen.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window is open.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sauber ↔ schmutzig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Clean ↔ dirty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Hände sind schmutzig.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Hands are dirty.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neu ↔ alt / gebraucht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New ↔ old / second-hand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kaufe ein neues Buch.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buying a new book.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teuer ↔ billig / günstig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Expensive ↔ cheap / affordable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ist zu teuer.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That's too expensive.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leicht ↔ schwer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Easy / light ↔ difficult / heavy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Aufgabe ist leicht.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task is easy.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glücklich ↔ traurig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Happy ↔ sad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ist sehr glücklich.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is very happy.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hungrig ↔ satt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Hungry ↔ full (after eating)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bin satt.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full.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müde ↔ wach / ausgeruht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Tired ↔ awake / rested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bin müde.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tired.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krank ↔ gesund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Ill ↔ healthy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ist krank.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is sick.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richtig ↔ falsch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Right / correct ↔ wrong / incorrect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Antwort ist richtig.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answer is correct.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🎯  COMMON EVERYDAY VERBS (A1 EXTENDED)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15803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warten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wait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warte auf den Bus.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waiting for the bus.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zeigen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show / to point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Zeig mir bitte den Weg.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Please show me the way.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brauchen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need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brauche Hilfe.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need help.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denken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think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denke, das ist gut.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think that's good.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glauben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believe / to think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glaube, er kommt.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think he's coming.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hoffen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hope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hoffe, es klappt.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hope it works.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wünschen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wish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wünsche dir alles Gute.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wish you all the best.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probieren / versuchen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try / to attempt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versuche es.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I'll try it.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funktionieren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work / to function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Gerät funktioniert nicht.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device does not work.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passen / stimmen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fit / to be correct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stimmt nicht.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That's not true.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aufmachen / zumachen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open / to close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Mach bitte die Tür auf.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Please open the door.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mitnehmen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take along / take with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nehme mein Handy mit.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take my cell phone with me.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lassen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let / to leave / to have done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Lass mich in Ruhe!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Leave me alone!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holen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fetch / to get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hole Wasser.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I'll get water.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stehen / liegen / hängen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stand / lie / hang (position)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Buch liegt auf dem Tisch.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book is on the table.</w:t>
            </w:r>
          </w:p>
        </w:tc>
      </w:tr>
    </w:tbl>
    <w:p/>
    <w:p>
      <w:pPr>
        <w:jc w:val="center"/>
      </w:pPr>
      <w:r>
        <w:rPr>
          <w:i/>
          <w:color w:val="888888"/>
          <w:sz w:val="18"/>
        </w:rPr>
        <w:t>—  End of vocabulary list for A1  —</w:t>
      </w:r>
    </w:p>
    <w:p>
      <w:pPr>
        <w:jc w:val="center"/>
      </w:pPr>
      <w:r>
        <w:rPr>
          <w:i/>
          <w:color w:val="777777"/>
          <w:sz w:val="16"/>
        </w:rPr>
        <w:t>This extraction contains only the vocabulary items displayed in the Goethe Trainer web application. Examples and translations are as provided in the site data.</w:t>
      </w:r>
    </w:p>
    <w:sectPr w:rsidR="00FC693F" w:rsidRPr="0006063C" w:rsidSect="00034616">
      <w:pgSz w:w="11906" w:h="16838"/>
      <w:pgMar w:top="850" w:right="680" w:bottom="85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Goethe Trainer A1 Vocabulary</dc:title>
  <dc:subject>Complete A1–B2 level German vocabulary for A1 (website data only)</dc:subject>
  <dc:creator>Goethe Trainer Vocabulary Extractor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